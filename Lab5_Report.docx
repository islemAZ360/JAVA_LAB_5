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C6CD8" w14:textId="77777777" w:rsidR="00A15D47" w:rsidRPr="00C42491" w:rsidRDefault="00000000">
      <w:pPr>
        <w:jc w:val="center"/>
        <w:rPr>
          <w:lang w:val="ru-RU"/>
        </w:rPr>
      </w:pPr>
      <w:r w:rsidRPr="00C42491">
        <w:rPr>
          <w:rFonts w:ascii="Times New Roman" w:eastAsia="Times New Roman" w:hAnsi="Times New Roman"/>
          <w:b/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  <w:r w:rsidRPr="00C42491">
        <w:rPr>
          <w:rFonts w:ascii="Times New Roman" w:eastAsia="Times New Roman" w:hAnsi="Times New Roman"/>
          <w:b/>
          <w:sz w:val="24"/>
          <w:lang w:val="ru-RU"/>
        </w:rPr>
        <w:br/>
        <w:t>«Национальный исследовательский университет ИТМО»</w:t>
      </w:r>
      <w:r w:rsidRPr="00C42491">
        <w:rPr>
          <w:rFonts w:ascii="Times New Roman" w:eastAsia="Times New Roman" w:hAnsi="Times New Roman"/>
          <w:b/>
          <w:sz w:val="24"/>
          <w:lang w:val="ru-RU"/>
        </w:rPr>
        <w:br/>
        <w:t>Факультет программной инженерии и компьютерной техники</w:t>
      </w:r>
    </w:p>
    <w:p w14:paraId="63A896C6" w14:textId="77777777" w:rsidR="00A15D47" w:rsidRPr="00C42491" w:rsidRDefault="00A15D47">
      <w:pPr>
        <w:rPr>
          <w:lang w:val="ru-RU"/>
        </w:rPr>
      </w:pPr>
    </w:p>
    <w:p w14:paraId="55AD10F5" w14:textId="77777777" w:rsidR="00A15D47" w:rsidRPr="00C42491" w:rsidRDefault="00A15D47">
      <w:pPr>
        <w:rPr>
          <w:lang w:val="ru-RU"/>
        </w:rPr>
      </w:pPr>
    </w:p>
    <w:p w14:paraId="6B705779" w14:textId="77777777" w:rsidR="00A15D47" w:rsidRPr="00C42491" w:rsidRDefault="00A15D47">
      <w:pPr>
        <w:rPr>
          <w:lang w:val="ru-RU"/>
        </w:rPr>
      </w:pPr>
    </w:p>
    <w:p w14:paraId="4FD8C04E" w14:textId="77777777" w:rsidR="00A15D47" w:rsidRPr="00C42491" w:rsidRDefault="00A15D47">
      <w:pPr>
        <w:rPr>
          <w:lang w:val="ru-RU"/>
        </w:rPr>
      </w:pPr>
    </w:p>
    <w:p w14:paraId="49565A36" w14:textId="77777777" w:rsidR="00A15D47" w:rsidRPr="00C42491" w:rsidRDefault="00A15D47">
      <w:pPr>
        <w:rPr>
          <w:lang w:val="ru-RU"/>
        </w:rPr>
      </w:pPr>
    </w:p>
    <w:p w14:paraId="10CF9659" w14:textId="77777777" w:rsidR="00A15D47" w:rsidRPr="00C42491" w:rsidRDefault="00A15D47">
      <w:pPr>
        <w:rPr>
          <w:lang w:val="ru-RU"/>
        </w:rPr>
      </w:pPr>
    </w:p>
    <w:p w14:paraId="06C787D0" w14:textId="77777777" w:rsidR="00A15D47" w:rsidRPr="00C42491" w:rsidRDefault="00A15D47">
      <w:pPr>
        <w:rPr>
          <w:lang w:val="ru-RU"/>
        </w:rPr>
      </w:pPr>
    </w:p>
    <w:p w14:paraId="2FB1E1DF" w14:textId="77777777" w:rsidR="00A15D47" w:rsidRPr="00C42491" w:rsidRDefault="00A15D47">
      <w:pPr>
        <w:rPr>
          <w:lang w:val="ru-RU"/>
        </w:rPr>
      </w:pPr>
    </w:p>
    <w:p w14:paraId="56330166" w14:textId="77777777" w:rsidR="00A15D47" w:rsidRPr="00C42491" w:rsidRDefault="00000000">
      <w:pPr>
        <w:jc w:val="center"/>
        <w:rPr>
          <w:lang w:val="ru-RU"/>
        </w:rPr>
      </w:pPr>
      <w:r w:rsidRPr="00C42491">
        <w:rPr>
          <w:rFonts w:ascii="Times New Roman" w:eastAsia="Times New Roman" w:hAnsi="Times New Roman"/>
          <w:b/>
          <w:sz w:val="40"/>
          <w:lang w:val="ru-RU"/>
        </w:rPr>
        <w:t>ОТЧЁТ ПО ЛАБОРАТОРНОЙ РАБОТЕ №5</w:t>
      </w:r>
      <w:r w:rsidRPr="00C42491">
        <w:rPr>
          <w:rFonts w:ascii="Times New Roman" w:eastAsia="Times New Roman" w:hAnsi="Times New Roman"/>
          <w:b/>
          <w:sz w:val="40"/>
          <w:lang w:val="ru-RU"/>
        </w:rPr>
        <w:br/>
      </w:r>
      <w:r w:rsidRPr="00C42491">
        <w:rPr>
          <w:rFonts w:ascii="Times New Roman" w:eastAsia="Times New Roman" w:hAnsi="Times New Roman"/>
          <w:b/>
          <w:sz w:val="28"/>
          <w:lang w:val="ru-RU"/>
        </w:rPr>
        <w:t xml:space="preserve">по дисциплине «Программирование на языке </w:t>
      </w:r>
      <w:r>
        <w:rPr>
          <w:rFonts w:ascii="Times New Roman" w:eastAsia="Times New Roman" w:hAnsi="Times New Roman"/>
          <w:b/>
          <w:sz w:val="28"/>
        </w:rPr>
        <w:t>Java</w:t>
      </w:r>
      <w:r w:rsidRPr="00C42491">
        <w:rPr>
          <w:rFonts w:ascii="Times New Roman" w:eastAsia="Times New Roman" w:hAnsi="Times New Roman"/>
          <w:b/>
          <w:sz w:val="28"/>
          <w:lang w:val="ru-RU"/>
        </w:rPr>
        <w:t>»</w:t>
      </w:r>
      <w:r w:rsidRPr="00C42491">
        <w:rPr>
          <w:rFonts w:ascii="Times New Roman" w:eastAsia="Times New Roman" w:hAnsi="Times New Roman"/>
          <w:b/>
          <w:sz w:val="28"/>
          <w:lang w:val="ru-RU"/>
        </w:rPr>
        <w:br/>
      </w:r>
      <w:r w:rsidRPr="00C42491">
        <w:rPr>
          <w:rFonts w:ascii="Times New Roman" w:eastAsia="Times New Roman" w:hAnsi="Times New Roman"/>
          <w:b/>
          <w:sz w:val="28"/>
          <w:lang w:val="ru-RU"/>
        </w:rPr>
        <w:br/>
      </w:r>
      <w:r w:rsidRPr="00C42491">
        <w:rPr>
          <w:rFonts w:ascii="Times New Roman" w:eastAsia="Times New Roman" w:hAnsi="Times New Roman"/>
          <w:sz w:val="28"/>
          <w:lang w:val="ru-RU"/>
        </w:rPr>
        <w:t>Тема: «Основы объектно-ориентированного программирования. Управление коллекциями в интерактивном режиме»</w:t>
      </w:r>
    </w:p>
    <w:p w14:paraId="7DC99AA4" w14:textId="77777777" w:rsidR="00A15D47" w:rsidRPr="00C42491" w:rsidRDefault="00A15D47">
      <w:pPr>
        <w:rPr>
          <w:lang w:val="ru-RU"/>
        </w:rPr>
      </w:pPr>
    </w:p>
    <w:p w14:paraId="3A3E77B2" w14:textId="77777777" w:rsidR="00A15D47" w:rsidRPr="00C42491" w:rsidRDefault="00A15D47">
      <w:pPr>
        <w:rPr>
          <w:lang w:val="ru-RU"/>
        </w:rPr>
      </w:pPr>
    </w:p>
    <w:p w14:paraId="0982B3B8" w14:textId="77777777" w:rsidR="00A15D47" w:rsidRPr="00C42491" w:rsidRDefault="00A15D47">
      <w:pPr>
        <w:rPr>
          <w:lang w:val="ru-RU"/>
        </w:rPr>
      </w:pPr>
    </w:p>
    <w:p w14:paraId="76355B54" w14:textId="77777777" w:rsidR="00A15D47" w:rsidRPr="00C42491" w:rsidRDefault="00A15D47">
      <w:pPr>
        <w:rPr>
          <w:lang w:val="ru-RU"/>
        </w:rPr>
      </w:pPr>
    </w:p>
    <w:p w14:paraId="77FD9C46" w14:textId="77777777" w:rsidR="00A15D47" w:rsidRPr="00C42491" w:rsidRDefault="00A15D47">
      <w:pPr>
        <w:rPr>
          <w:lang w:val="ru-RU"/>
        </w:rPr>
      </w:pPr>
    </w:p>
    <w:p w14:paraId="576125E2" w14:textId="77777777" w:rsidR="00A15D47" w:rsidRPr="00C42491" w:rsidRDefault="00000000">
      <w:pPr>
        <w:jc w:val="right"/>
        <w:rPr>
          <w:lang w:val="ru-RU"/>
        </w:rPr>
      </w:pPr>
      <w:r w:rsidRPr="00C42491">
        <w:rPr>
          <w:rFonts w:ascii="Times New Roman" w:eastAsia="Times New Roman" w:hAnsi="Times New Roman"/>
          <w:b/>
          <w:sz w:val="24"/>
          <w:lang w:val="ru-RU"/>
        </w:rPr>
        <w:t xml:space="preserve">Выполнили студенты группы: </w:t>
      </w:r>
      <w:r w:rsidRPr="00C42491">
        <w:rPr>
          <w:rFonts w:ascii="Times New Roman" w:eastAsia="Times New Roman" w:hAnsi="Times New Roman"/>
          <w:b/>
          <w:sz w:val="28"/>
          <w:lang w:val="ru-RU"/>
        </w:rPr>
        <w:t>Нейро 1.1</w:t>
      </w:r>
      <w:r w:rsidRPr="00C42491">
        <w:rPr>
          <w:rFonts w:ascii="Times New Roman" w:eastAsia="Times New Roman" w:hAnsi="Times New Roman"/>
          <w:b/>
          <w:sz w:val="28"/>
          <w:lang w:val="ru-RU"/>
        </w:rPr>
        <w:br/>
      </w:r>
      <w:r w:rsidRPr="00C42491">
        <w:rPr>
          <w:rFonts w:ascii="Times New Roman" w:eastAsia="Times New Roman" w:hAnsi="Times New Roman"/>
          <w:sz w:val="24"/>
          <w:lang w:val="ru-RU"/>
        </w:rPr>
        <w:t>1. Дао Мань Зыонг</w:t>
      </w:r>
      <w:r w:rsidRPr="00C42491">
        <w:rPr>
          <w:rFonts w:ascii="Times New Roman" w:eastAsia="Times New Roman" w:hAnsi="Times New Roman"/>
          <w:sz w:val="24"/>
          <w:lang w:val="ru-RU"/>
        </w:rPr>
        <w:br/>
        <w:t>2. Чы Нгок Чыонг</w:t>
      </w:r>
      <w:r w:rsidRPr="00C42491">
        <w:rPr>
          <w:rFonts w:ascii="Times New Roman" w:eastAsia="Times New Roman" w:hAnsi="Times New Roman"/>
          <w:sz w:val="24"/>
          <w:lang w:val="ru-RU"/>
        </w:rPr>
        <w:br/>
        <w:t>3. ИСЛАМ АЗАЙЗИЯ</w:t>
      </w:r>
      <w:r w:rsidRPr="00C42491">
        <w:rPr>
          <w:rFonts w:ascii="Times New Roman" w:eastAsia="Times New Roman" w:hAnsi="Times New Roman"/>
          <w:sz w:val="24"/>
          <w:lang w:val="ru-RU"/>
        </w:rPr>
        <w:br/>
      </w:r>
      <w:r w:rsidRPr="00C42491">
        <w:rPr>
          <w:rFonts w:ascii="Times New Roman" w:eastAsia="Times New Roman" w:hAnsi="Times New Roman"/>
          <w:sz w:val="24"/>
          <w:lang w:val="ru-RU"/>
        </w:rPr>
        <w:br/>
      </w:r>
      <w:r w:rsidRPr="00C42491">
        <w:rPr>
          <w:rFonts w:ascii="Times New Roman" w:eastAsia="Times New Roman" w:hAnsi="Times New Roman"/>
          <w:b/>
          <w:sz w:val="24"/>
          <w:lang w:val="ru-RU"/>
        </w:rPr>
        <w:t xml:space="preserve">Преподаватель: </w:t>
      </w:r>
      <w:r w:rsidRPr="00C42491">
        <w:rPr>
          <w:rFonts w:ascii="Times New Roman" w:eastAsia="Times New Roman" w:hAnsi="Times New Roman"/>
          <w:sz w:val="24"/>
          <w:lang w:val="ru-RU"/>
        </w:rPr>
        <w:t>Гаврилов Антон Валерьевич</w:t>
      </w:r>
    </w:p>
    <w:p w14:paraId="066F8A11" w14:textId="77777777" w:rsidR="00C42491" w:rsidRPr="00C42491" w:rsidRDefault="00C42491">
      <w:pPr>
        <w:rPr>
          <w:lang w:val="ru-RU"/>
        </w:rPr>
      </w:pPr>
    </w:p>
    <w:p w14:paraId="1DA67454" w14:textId="77777777" w:rsidR="00A15D47" w:rsidRPr="00C42491" w:rsidRDefault="00000000" w:rsidP="00C42491">
      <w:pPr>
        <w:jc w:val="center"/>
        <w:rPr>
          <w:lang w:val="ru-RU"/>
        </w:rPr>
      </w:pPr>
      <w:r w:rsidRPr="00C42491">
        <w:rPr>
          <w:rFonts w:ascii="Times New Roman" w:eastAsia="Times New Roman" w:hAnsi="Times New Roman"/>
          <w:sz w:val="24"/>
          <w:lang w:val="ru-RU"/>
        </w:rPr>
        <w:t>г. Санкт-Петербург</w:t>
      </w:r>
      <w:r w:rsidRPr="00C42491">
        <w:rPr>
          <w:rFonts w:ascii="Times New Roman" w:eastAsia="Times New Roman" w:hAnsi="Times New Roman"/>
          <w:sz w:val="24"/>
          <w:lang w:val="ru-RU"/>
        </w:rPr>
        <w:br/>
        <w:t>2026</w:t>
      </w:r>
    </w:p>
    <w:p w14:paraId="15C96FA5" w14:textId="001063AE" w:rsidR="00A15D47" w:rsidRPr="00C42491" w:rsidRDefault="00A15D47">
      <w:pPr>
        <w:rPr>
          <w:lang w:val="ru-RU"/>
        </w:rPr>
      </w:pPr>
    </w:p>
    <w:p w14:paraId="6BCCB819" w14:textId="77777777" w:rsidR="00A15D47" w:rsidRPr="00C42491" w:rsidRDefault="00000000" w:rsidP="00C42491">
      <w:pPr>
        <w:pStyle w:val="Heading1"/>
        <w:rPr>
          <w:lang w:val="ru-RU"/>
        </w:rPr>
      </w:pPr>
      <w:r w:rsidRPr="00C42491">
        <w:rPr>
          <w:rFonts w:ascii="Times New Roman" w:eastAsia="Times New Roman" w:hAnsi="Times New Roman"/>
          <w:sz w:val="32"/>
          <w:lang w:val="ru-RU"/>
        </w:rPr>
        <w:t>1. Описание задания</w:t>
      </w:r>
    </w:p>
    <w:p w14:paraId="27BF88E6" w14:textId="77777777" w:rsidR="00A15D47" w:rsidRPr="00C42491" w:rsidRDefault="00000000" w:rsidP="00C42491">
      <w:pPr>
        <w:rPr>
          <w:lang w:val="ru-RU"/>
        </w:rPr>
      </w:pPr>
      <w:r w:rsidRPr="00C42491">
        <w:rPr>
          <w:rFonts w:ascii="Times New Roman" w:eastAsia="Times New Roman" w:hAnsi="Times New Roman"/>
          <w:b/>
          <w:sz w:val="24"/>
          <w:lang w:val="ru-RU"/>
        </w:rPr>
        <w:t xml:space="preserve">Цель работы: </w:t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Разработать консольное приложение на языке </w:t>
      </w:r>
      <w:r>
        <w:rPr>
          <w:rFonts w:ascii="Times New Roman" w:eastAsia="Times New Roman" w:hAnsi="Times New Roman"/>
          <w:sz w:val="24"/>
        </w:rPr>
        <w:t>Java</w:t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, управляющее коллекцией объектов </w:t>
      </w:r>
      <w:proofErr w:type="spellStart"/>
      <w:r>
        <w:rPr>
          <w:rFonts w:ascii="Times New Roman" w:eastAsia="Times New Roman" w:hAnsi="Times New Roman"/>
          <w:sz w:val="24"/>
        </w:rPr>
        <w:t>HumanBeing</w:t>
      </w:r>
      <w:proofErr w:type="spellEnd"/>
      <w:r w:rsidRPr="00C42491">
        <w:rPr>
          <w:rFonts w:ascii="Times New Roman" w:eastAsia="Times New Roman" w:hAnsi="Times New Roman"/>
          <w:sz w:val="24"/>
          <w:lang w:val="ru-RU"/>
        </w:rPr>
        <w:t xml:space="preserve"> в интерактивном режиме. Приложение должно поддерживать чтение/запись данных в формате </w:t>
      </w:r>
      <w:r>
        <w:rPr>
          <w:rFonts w:ascii="Times New Roman" w:eastAsia="Times New Roman" w:hAnsi="Times New Roman"/>
          <w:sz w:val="24"/>
        </w:rPr>
        <w:t>CSV</w:t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, строгую валидацию ввода и реализовывать паттерн проектирования </w:t>
      </w:r>
      <w:r>
        <w:rPr>
          <w:rFonts w:ascii="Times New Roman" w:eastAsia="Times New Roman" w:hAnsi="Times New Roman"/>
          <w:sz w:val="24"/>
        </w:rPr>
        <w:t>Command</w:t>
      </w:r>
      <w:r w:rsidRPr="00C42491">
        <w:rPr>
          <w:rFonts w:ascii="Times New Roman" w:eastAsia="Times New Roman" w:hAnsi="Times New Roman"/>
          <w:sz w:val="24"/>
          <w:lang w:val="ru-RU"/>
        </w:rPr>
        <w:t>.</w:t>
      </w:r>
      <w:r w:rsidRPr="00C42491">
        <w:rPr>
          <w:rFonts w:ascii="Times New Roman" w:eastAsia="Times New Roman" w:hAnsi="Times New Roman"/>
          <w:sz w:val="24"/>
          <w:lang w:val="ru-RU"/>
        </w:rPr>
        <w:br/>
      </w:r>
      <w:r w:rsidRPr="00C42491">
        <w:rPr>
          <w:rFonts w:ascii="Times New Roman" w:eastAsia="Times New Roman" w:hAnsi="Times New Roman"/>
          <w:sz w:val="24"/>
          <w:lang w:val="ru-RU"/>
        </w:rPr>
        <w:br/>
      </w:r>
      <w:r w:rsidRPr="00C42491">
        <w:rPr>
          <w:rFonts w:ascii="Times New Roman" w:eastAsia="Times New Roman" w:hAnsi="Times New Roman"/>
          <w:b/>
          <w:sz w:val="24"/>
          <w:lang w:val="ru-RU"/>
        </w:rPr>
        <w:t>Основные технические требования:</w:t>
      </w:r>
      <w:r w:rsidRPr="00C42491">
        <w:rPr>
          <w:rFonts w:ascii="Times New Roman" w:eastAsia="Times New Roman" w:hAnsi="Times New Roman"/>
          <w:b/>
          <w:sz w:val="24"/>
          <w:lang w:val="ru-RU"/>
        </w:rPr>
        <w:br/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• Использование коллекции </w:t>
      </w:r>
      <w:r>
        <w:rPr>
          <w:rFonts w:ascii="Times New Roman" w:eastAsia="Times New Roman" w:hAnsi="Times New Roman"/>
          <w:sz w:val="24"/>
        </w:rPr>
        <w:t>java</w:t>
      </w:r>
      <w:r w:rsidRPr="00C42491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util</w:t>
      </w:r>
      <w:r w:rsidRPr="00C42491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TreeSet</w:t>
      </w:r>
      <w:proofErr w:type="spellEnd"/>
      <w:r w:rsidRPr="00C42491">
        <w:rPr>
          <w:rFonts w:ascii="Times New Roman" w:eastAsia="Times New Roman" w:hAnsi="Times New Roman"/>
          <w:sz w:val="24"/>
          <w:lang w:val="ru-RU"/>
        </w:rPr>
        <w:t>.</w:t>
      </w:r>
      <w:r w:rsidRPr="00C42491">
        <w:rPr>
          <w:rFonts w:ascii="Times New Roman" w:eastAsia="Times New Roman" w:hAnsi="Times New Roman"/>
          <w:sz w:val="24"/>
          <w:lang w:val="ru-RU"/>
        </w:rPr>
        <w:br/>
        <w:t xml:space="preserve">• Данные должны храниться в формате </w:t>
      </w:r>
      <w:r>
        <w:rPr>
          <w:rFonts w:ascii="Times New Roman" w:eastAsia="Times New Roman" w:hAnsi="Times New Roman"/>
          <w:sz w:val="24"/>
        </w:rPr>
        <w:t>CSV</w:t>
      </w:r>
      <w:r w:rsidRPr="00C42491">
        <w:rPr>
          <w:rFonts w:ascii="Times New Roman" w:eastAsia="Times New Roman" w:hAnsi="Times New Roman"/>
          <w:sz w:val="24"/>
          <w:lang w:val="ru-RU"/>
        </w:rPr>
        <w:t>.</w:t>
      </w:r>
      <w:r w:rsidRPr="00C42491">
        <w:rPr>
          <w:rFonts w:ascii="Times New Roman" w:eastAsia="Times New Roman" w:hAnsi="Times New Roman"/>
          <w:sz w:val="24"/>
          <w:lang w:val="ru-RU"/>
        </w:rPr>
        <w:br/>
        <w:t>• Имя файла передается через аргумент командной строки.</w:t>
      </w:r>
      <w:r w:rsidRPr="00C42491">
        <w:rPr>
          <w:rFonts w:ascii="Times New Roman" w:eastAsia="Times New Roman" w:hAnsi="Times New Roman"/>
          <w:sz w:val="24"/>
          <w:lang w:val="ru-RU"/>
        </w:rPr>
        <w:br/>
        <w:t>• Программа должна быть отказоустойчивой (корректно обрабатывать ошибки ввода пользователя).</w:t>
      </w:r>
    </w:p>
    <w:p w14:paraId="79F3B618" w14:textId="77777777" w:rsidR="00A15D47" w:rsidRPr="00C42491" w:rsidRDefault="00000000" w:rsidP="00C42491">
      <w:pPr>
        <w:pStyle w:val="Heading1"/>
        <w:rPr>
          <w:lang w:val="ru-RU"/>
        </w:rPr>
      </w:pPr>
      <w:r w:rsidRPr="00C42491">
        <w:rPr>
          <w:rFonts w:ascii="Times New Roman" w:eastAsia="Times New Roman" w:hAnsi="Times New Roman"/>
          <w:sz w:val="32"/>
          <w:lang w:val="ru-RU"/>
        </w:rPr>
        <w:t>2. Распределение ролей в команде</w:t>
      </w:r>
    </w:p>
    <w:p w14:paraId="159DAF0E" w14:textId="77777777" w:rsidR="00A15D47" w:rsidRPr="00C42491" w:rsidRDefault="00000000" w:rsidP="00C42491">
      <w:pPr>
        <w:rPr>
          <w:lang w:val="ru-RU"/>
        </w:rPr>
      </w:pPr>
      <w:r w:rsidRPr="00C42491">
        <w:rPr>
          <w:rFonts w:ascii="Times New Roman" w:eastAsia="Times New Roman" w:hAnsi="Times New Roman"/>
          <w:b/>
          <w:sz w:val="24"/>
          <w:lang w:val="ru-RU"/>
        </w:rPr>
        <w:t xml:space="preserve">1. Дао Мань Зыонг (Модели данных и </w:t>
      </w:r>
      <w:r>
        <w:rPr>
          <w:rFonts w:ascii="Times New Roman" w:eastAsia="Times New Roman" w:hAnsi="Times New Roman"/>
          <w:b/>
          <w:sz w:val="24"/>
        </w:rPr>
        <w:t>I</w:t>
      </w:r>
      <w:r w:rsidRPr="00C42491">
        <w:rPr>
          <w:rFonts w:ascii="Times New Roman" w:eastAsia="Times New Roman" w:hAnsi="Times New Roman"/>
          <w:b/>
          <w:sz w:val="24"/>
          <w:lang w:val="ru-RU"/>
        </w:rPr>
        <w:t>/</w:t>
      </w:r>
      <w:r>
        <w:rPr>
          <w:rFonts w:ascii="Times New Roman" w:eastAsia="Times New Roman" w:hAnsi="Times New Roman"/>
          <w:b/>
          <w:sz w:val="24"/>
        </w:rPr>
        <w:t>O</w:t>
      </w:r>
      <w:r w:rsidRPr="00C42491">
        <w:rPr>
          <w:rFonts w:ascii="Times New Roman" w:eastAsia="Times New Roman" w:hAnsi="Times New Roman"/>
          <w:b/>
          <w:sz w:val="24"/>
          <w:lang w:val="ru-RU"/>
        </w:rPr>
        <w:t>):</w:t>
      </w:r>
      <w:r w:rsidRPr="00C42491">
        <w:rPr>
          <w:rFonts w:ascii="Times New Roman" w:eastAsia="Times New Roman" w:hAnsi="Times New Roman"/>
          <w:b/>
          <w:sz w:val="24"/>
          <w:lang w:val="ru-RU"/>
        </w:rPr>
        <w:br/>
      </w:r>
      <w:r w:rsidRPr="00C42491">
        <w:rPr>
          <w:rFonts w:ascii="Times New Roman" w:eastAsia="Times New Roman" w:hAnsi="Times New Roman"/>
          <w:sz w:val="24"/>
          <w:lang w:val="ru-RU"/>
        </w:rPr>
        <w:t>Проектирование базовых классов-моделей (</w:t>
      </w:r>
      <w:proofErr w:type="spellStart"/>
      <w:r>
        <w:rPr>
          <w:rFonts w:ascii="Times New Roman" w:eastAsia="Times New Roman" w:hAnsi="Times New Roman"/>
          <w:sz w:val="24"/>
        </w:rPr>
        <w:t>HumanBeing</w:t>
      </w:r>
      <w:proofErr w:type="spellEnd"/>
      <w:r w:rsidRPr="00C42491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Coordinates</w:t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). Написание статического класса </w:t>
      </w:r>
      <w:proofErr w:type="spellStart"/>
      <w:r>
        <w:rPr>
          <w:rFonts w:ascii="Times New Roman" w:eastAsia="Times New Roman" w:hAnsi="Times New Roman"/>
          <w:sz w:val="24"/>
        </w:rPr>
        <w:t>HumanBeingChecker</w:t>
      </w:r>
      <w:proofErr w:type="spellEnd"/>
      <w:r w:rsidRPr="00C42491">
        <w:rPr>
          <w:rFonts w:ascii="Times New Roman" w:eastAsia="Times New Roman" w:hAnsi="Times New Roman"/>
          <w:sz w:val="24"/>
          <w:lang w:val="ru-RU"/>
        </w:rPr>
        <w:t xml:space="preserve"> для валидации бизнес-логики. Создание модулей сериализации данных в </w:t>
      </w:r>
      <w:r>
        <w:rPr>
          <w:rFonts w:ascii="Times New Roman" w:eastAsia="Times New Roman" w:hAnsi="Times New Roman"/>
          <w:sz w:val="24"/>
        </w:rPr>
        <w:t>CSV</w:t>
      </w:r>
      <w:r w:rsidRPr="00C42491">
        <w:rPr>
          <w:rFonts w:ascii="Times New Roman" w:eastAsia="Times New Roman" w:hAnsi="Times New Roman"/>
          <w:sz w:val="24"/>
          <w:lang w:val="ru-RU"/>
        </w:rPr>
        <w:t>.</w:t>
      </w:r>
      <w:r w:rsidRPr="00C42491">
        <w:rPr>
          <w:rFonts w:ascii="Times New Roman" w:eastAsia="Times New Roman" w:hAnsi="Times New Roman"/>
          <w:sz w:val="24"/>
          <w:lang w:val="ru-RU"/>
        </w:rPr>
        <w:br/>
      </w:r>
      <w:r w:rsidRPr="00C42491">
        <w:rPr>
          <w:rFonts w:ascii="Times New Roman" w:eastAsia="Times New Roman" w:hAnsi="Times New Roman"/>
          <w:sz w:val="24"/>
          <w:lang w:val="ru-RU"/>
        </w:rPr>
        <w:br/>
      </w:r>
      <w:r w:rsidRPr="00C42491">
        <w:rPr>
          <w:rFonts w:ascii="Times New Roman" w:eastAsia="Times New Roman" w:hAnsi="Times New Roman"/>
          <w:b/>
          <w:sz w:val="24"/>
          <w:lang w:val="ru-RU"/>
        </w:rPr>
        <w:t>2. ИСЛАМ АЗАЙЗИЯ (Архитектура, Инвокер и Валидация ввода):</w:t>
      </w:r>
      <w:r w:rsidRPr="00C42491">
        <w:rPr>
          <w:rFonts w:ascii="Times New Roman" w:eastAsia="Times New Roman" w:hAnsi="Times New Roman"/>
          <w:b/>
          <w:sz w:val="24"/>
          <w:lang w:val="ru-RU"/>
        </w:rPr>
        <w:br/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Построение архитектуры управления (паттерн </w:t>
      </w:r>
      <w:r>
        <w:rPr>
          <w:rFonts w:ascii="Times New Roman" w:eastAsia="Times New Roman" w:hAnsi="Times New Roman"/>
          <w:sz w:val="24"/>
        </w:rPr>
        <w:t>Command</w:t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). Проектирование класса </w:t>
      </w:r>
      <w:proofErr w:type="spellStart"/>
      <w:r>
        <w:rPr>
          <w:rFonts w:ascii="Times New Roman" w:eastAsia="Times New Roman" w:hAnsi="Times New Roman"/>
          <w:sz w:val="24"/>
        </w:rPr>
        <w:t>InputManager</w:t>
      </w:r>
      <w:proofErr w:type="spellEnd"/>
      <w:r w:rsidRPr="00C42491">
        <w:rPr>
          <w:rFonts w:ascii="Times New Roman" w:eastAsia="Times New Roman" w:hAnsi="Times New Roman"/>
          <w:sz w:val="24"/>
          <w:lang w:val="ru-RU"/>
        </w:rPr>
        <w:t xml:space="preserve">, обеспечивающего абсолютную защиту от некорректного ввода пользователя с использованием бесконечных циклов и блоков </w:t>
      </w:r>
      <w:r>
        <w:rPr>
          <w:rFonts w:ascii="Times New Roman" w:eastAsia="Times New Roman" w:hAnsi="Times New Roman"/>
          <w:sz w:val="24"/>
        </w:rPr>
        <w:t>try</w:t>
      </w:r>
      <w:r w:rsidRPr="00C42491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catch</w:t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. Разработка класса </w:t>
      </w:r>
      <w:r>
        <w:rPr>
          <w:rFonts w:ascii="Times New Roman" w:eastAsia="Times New Roman" w:hAnsi="Times New Roman"/>
          <w:sz w:val="24"/>
        </w:rPr>
        <w:t>Main</w:t>
      </w:r>
      <w:r w:rsidRPr="00C42491">
        <w:rPr>
          <w:rFonts w:ascii="Times New Roman" w:eastAsia="Times New Roman" w:hAnsi="Times New Roman"/>
          <w:sz w:val="24"/>
          <w:lang w:val="ru-RU"/>
        </w:rPr>
        <w:t>.</w:t>
      </w:r>
      <w:r w:rsidRPr="00C42491">
        <w:rPr>
          <w:rFonts w:ascii="Times New Roman" w:eastAsia="Times New Roman" w:hAnsi="Times New Roman"/>
          <w:sz w:val="24"/>
          <w:lang w:val="ru-RU"/>
        </w:rPr>
        <w:br/>
      </w:r>
      <w:r w:rsidRPr="00C42491">
        <w:rPr>
          <w:rFonts w:ascii="Times New Roman" w:eastAsia="Times New Roman" w:hAnsi="Times New Roman"/>
          <w:sz w:val="24"/>
          <w:lang w:val="ru-RU"/>
        </w:rPr>
        <w:br/>
      </w:r>
      <w:r w:rsidRPr="00C42491">
        <w:rPr>
          <w:rFonts w:ascii="Times New Roman" w:eastAsia="Times New Roman" w:hAnsi="Times New Roman"/>
          <w:b/>
          <w:sz w:val="24"/>
          <w:lang w:val="ru-RU"/>
        </w:rPr>
        <w:t>3. Чы Нгок Чыонг (Реализация команд):</w:t>
      </w:r>
      <w:r w:rsidRPr="00C42491">
        <w:rPr>
          <w:rFonts w:ascii="Times New Roman" w:eastAsia="Times New Roman" w:hAnsi="Times New Roman"/>
          <w:b/>
          <w:sz w:val="24"/>
          <w:lang w:val="ru-RU"/>
        </w:rPr>
        <w:br/>
      </w:r>
      <w:r w:rsidRPr="00C42491">
        <w:rPr>
          <w:rFonts w:ascii="Times New Roman" w:eastAsia="Times New Roman" w:hAnsi="Times New Roman"/>
          <w:sz w:val="24"/>
          <w:lang w:val="ru-RU"/>
        </w:rPr>
        <w:t>Написание конкретных классов для всех 15 команд (</w:t>
      </w:r>
      <w:proofErr w:type="spellStart"/>
      <w:r>
        <w:rPr>
          <w:rFonts w:ascii="Times New Roman" w:eastAsia="Times New Roman" w:hAnsi="Times New Roman"/>
          <w:sz w:val="24"/>
        </w:rPr>
        <w:t>AddCommand</w:t>
      </w:r>
      <w:proofErr w:type="spellEnd"/>
      <w:r w:rsidRPr="00C42491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ShowCommand</w:t>
      </w:r>
      <w:proofErr w:type="spellEnd"/>
      <w:r w:rsidRPr="00C42491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FilterContainsNameCommand</w:t>
      </w:r>
      <w:proofErr w:type="spellEnd"/>
      <w:r w:rsidRPr="00C42491">
        <w:rPr>
          <w:rFonts w:ascii="Times New Roman" w:eastAsia="Times New Roman" w:hAnsi="Times New Roman"/>
          <w:sz w:val="24"/>
          <w:lang w:val="ru-RU"/>
        </w:rPr>
        <w:t xml:space="preserve"> и т.д.).</w:t>
      </w:r>
    </w:p>
    <w:p w14:paraId="5D517B22" w14:textId="77777777" w:rsidR="00A15D47" w:rsidRPr="00C42491" w:rsidRDefault="00000000">
      <w:pPr>
        <w:rPr>
          <w:lang w:val="ru-RU"/>
        </w:rPr>
      </w:pPr>
      <w:r w:rsidRPr="00C42491">
        <w:rPr>
          <w:lang w:val="ru-RU"/>
        </w:rPr>
        <w:br w:type="page"/>
      </w:r>
    </w:p>
    <w:p w14:paraId="19EDB965" w14:textId="77777777" w:rsidR="00A15D47" w:rsidRPr="00C42491" w:rsidRDefault="00000000">
      <w:pPr>
        <w:pStyle w:val="Heading1"/>
        <w:rPr>
          <w:lang w:val="ru-RU"/>
        </w:rPr>
      </w:pPr>
      <w:r w:rsidRPr="00C42491">
        <w:rPr>
          <w:rFonts w:ascii="Times New Roman" w:eastAsia="Times New Roman" w:hAnsi="Times New Roman"/>
          <w:sz w:val="32"/>
          <w:lang w:val="ru-RU"/>
        </w:rPr>
        <w:lastRenderedPageBreak/>
        <w:t>3. Исходный код программы (Ключевые модули)</w:t>
      </w:r>
    </w:p>
    <w:p w14:paraId="4FEE1CB3" w14:textId="77777777" w:rsidR="00A15D47" w:rsidRPr="00C42491" w:rsidRDefault="00000000">
      <w:pPr>
        <w:rPr>
          <w:lang w:val="ru-RU"/>
        </w:rPr>
      </w:pPr>
      <w:r w:rsidRPr="00C42491">
        <w:rPr>
          <w:lang w:val="ru-RU"/>
        </w:rPr>
        <w:t xml:space="preserve">3.1. Архитектура паттерна </w:t>
      </w:r>
      <w:r>
        <w:t>Command</w:t>
      </w:r>
      <w:r w:rsidRPr="00C42491">
        <w:rPr>
          <w:lang w:val="ru-RU"/>
        </w:rPr>
        <w:t xml:space="preserve"> (Инвокер) - ИСЛАМ АЗАЙЗИЯ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1"/>
      </w:tblGrid>
      <w:tr w:rsidR="00A15D47" w14:paraId="4E6BDB0D" w14:textId="77777777">
        <w:tc>
          <w:tcPr>
            <w:tcW w:w="9821" w:type="dxa"/>
            <w:shd w:val="clear" w:color="auto" w:fill="1E1E1E"/>
          </w:tcPr>
          <w:p w14:paraId="7CCFE407" w14:textId="77777777" w:rsidR="00A15D47" w:rsidRDefault="00000000">
            <w:pPr>
              <w:spacing w:before="80" w:after="80"/>
            </w:pPr>
            <w:r>
              <w:rPr>
                <w:rFonts w:ascii="Courier New" w:eastAsia="Courier New" w:hAnsi="Courier New"/>
                <w:color w:val="E6E6E6"/>
                <w:sz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CommandManager</w:t>
            </w:r>
            <w:proofErr w:type="spellEnd"/>
            <w:r>
              <w:rPr>
                <w:rFonts w:ascii="Courier New" w:eastAsia="Courier New" w:hAnsi="Courier New"/>
                <w:color w:val="E6E6E6"/>
                <w:sz w:val="18"/>
              </w:rPr>
              <w:t xml:space="preserve"> {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private final Map&lt;String, Command&gt; commands = new HashMap&lt;&gt;();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public void registerCommand(String commandName, Command command) {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commands.put(commandName, command);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}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public void executeCommand(String[] args) {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if (args.length == 0 || args[0].trim().isEmpty()) return;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String commandName = args[0].toLowerCase();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Command command = commands.get(commandName);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if (command == null) {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    System.out.println("Неизвестная команда: '" + commandName + "'. Введите 'help'.");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} else {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    try {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        command.execute(args);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    } catch (Exception e) {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        System.out.println("Ошибка при выполнении: " + e.getMessage());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    }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    }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 xml:space="preserve">    }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br/>
              <w:t>}</w:t>
            </w:r>
          </w:p>
        </w:tc>
      </w:tr>
    </w:tbl>
    <w:p w14:paraId="1ABF5AF7" w14:textId="77777777" w:rsidR="00A15D47" w:rsidRDefault="00A15D47"/>
    <w:p w14:paraId="3A117605" w14:textId="77777777" w:rsidR="00A15D47" w:rsidRPr="00C42491" w:rsidRDefault="00000000">
      <w:pPr>
        <w:rPr>
          <w:lang w:val="ru-RU"/>
        </w:rPr>
      </w:pPr>
      <w:r w:rsidRPr="00C42491">
        <w:rPr>
          <w:lang w:val="ru-RU"/>
        </w:rPr>
        <w:t xml:space="preserve">3.2. Класс </w:t>
      </w:r>
      <w:proofErr w:type="spellStart"/>
      <w:r>
        <w:t>InputManager</w:t>
      </w:r>
      <w:proofErr w:type="spellEnd"/>
      <w:r w:rsidRPr="00C42491">
        <w:rPr>
          <w:lang w:val="ru-RU"/>
        </w:rPr>
        <w:t xml:space="preserve"> (Валидация ввода) - ИСЛАМ АЗАЙЗИЯ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1"/>
      </w:tblGrid>
      <w:tr w:rsidR="00A15D47" w:rsidRPr="00C42491" w14:paraId="78C003CA" w14:textId="77777777">
        <w:tc>
          <w:tcPr>
            <w:tcW w:w="9821" w:type="dxa"/>
            <w:shd w:val="clear" w:color="auto" w:fill="1E1E1E"/>
          </w:tcPr>
          <w:p w14:paraId="4AE971D0" w14:textId="77777777" w:rsidR="00A15D47" w:rsidRPr="00C42491" w:rsidRDefault="00000000">
            <w:pPr>
              <w:spacing w:before="80" w:after="80"/>
              <w:rPr>
                <w:lang w:val="ru-RU"/>
              </w:rPr>
            </w:pPr>
            <w:r>
              <w:rPr>
                <w:rFonts w:ascii="Courier New" w:eastAsia="Courier New" w:hAnsi="Courier New"/>
                <w:color w:val="E6E6E6"/>
                <w:sz w:val="18"/>
              </w:rPr>
              <w:t>public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double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readImpactSpeed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() {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while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(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) {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System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.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out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printf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("Введите скорость удара (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impactSpeed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&gt; %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f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): ",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Const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.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MINVALUEIMPACTSPEED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);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String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input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=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scanner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nextLine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().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trim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();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try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{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   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double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speed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=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Double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parseDouble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(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input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);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   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try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{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       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HumanBeingChecker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checkImpactSpeed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(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speed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); 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       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return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speed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;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    }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catch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IllegalArgumentException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E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) {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       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System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.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out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printf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("Ошибка: %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f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\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n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",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Const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.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MINVALUEIMPACTSPEED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);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    }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}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catch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NumberFormatException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e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) {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    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System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.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out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8"/>
              </w:rPr>
              <w:t>println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("Ошибка: введите число (</w:t>
            </w:r>
            <w:r>
              <w:rPr>
                <w:rFonts w:ascii="Courier New" w:eastAsia="Courier New" w:hAnsi="Courier New"/>
                <w:color w:val="E6E6E6"/>
                <w:sz w:val="18"/>
              </w:rPr>
              <w:t>double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t>)!");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    }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 xml:space="preserve">    }</w:t>
            </w:r>
            <w:r w:rsidRPr="00C42491">
              <w:rPr>
                <w:rFonts w:ascii="Courier New" w:eastAsia="Courier New" w:hAnsi="Courier New"/>
                <w:color w:val="E6E6E6"/>
                <w:sz w:val="18"/>
                <w:lang w:val="ru-RU"/>
              </w:rPr>
              <w:br/>
              <w:t>}</w:t>
            </w:r>
          </w:p>
        </w:tc>
      </w:tr>
    </w:tbl>
    <w:p w14:paraId="795E444E" w14:textId="77777777" w:rsidR="00A15D47" w:rsidRPr="00C42491" w:rsidRDefault="00A15D47">
      <w:pPr>
        <w:rPr>
          <w:lang w:val="ru-RU"/>
        </w:rPr>
      </w:pPr>
    </w:p>
    <w:p w14:paraId="306F6224" w14:textId="77777777" w:rsidR="00A15D47" w:rsidRPr="00C42491" w:rsidRDefault="00000000">
      <w:pPr>
        <w:rPr>
          <w:lang w:val="ru-RU"/>
        </w:rPr>
      </w:pPr>
      <w:r w:rsidRPr="00C42491">
        <w:rPr>
          <w:lang w:val="ru-RU"/>
        </w:rPr>
        <w:br w:type="page"/>
      </w:r>
    </w:p>
    <w:p w14:paraId="3C14D805" w14:textId="77777777" w:rsidR="00A15D47" w:rsidRPr="00C42491" w:rsidRDefault="00000000" w:rsidP="00C42491">
      <w:pPr>
        <w:pStyle w:val="Heading1"/>
        <w:rPr>
          <w:lang w:val="ru-RU"/>
        </w:rPr>
      </w:pPr>
      <w:r w:rsidRPr="00C42491">
        <w:rPr>
          <w:rFonts w:ascii="Times New Roman" w:eastAsia="Times New Roman" w:hAnsi="Times New Roman"/>
          <w:sz w:val="32"/>
          <w:lang w:val="ru-RU"/>
        </w:rPr>
        <w:lastRenderedPageBreak/>
        <w:t>4. Запуск программы и результаты работы</w:t>
      </w:r>
    </w:p>
    <w:p w14:paraId="06B00299" w14:textId="77777777" w:rsidR="00A15D47" w:rsidRPr="00C42491" w:rsidRDefault="00000000" w:rsidP="00C42491">
      <w:pPr>
        <w:rPr>
          <w:lang w:val="ru-RU"/>
        </w:rPr>
      </w:pPr>
      <w:r w:rsidRPr="00C42491">
        <w:rPr>
          <w:rFonts w:ascii="Times New Roman" w:eastAsia="Times New Roman" w:hAnsi="Times New Roman"/>
          <w:i/>
          <w:sz w:val="24"/>
          <w:lang w:val="ru-RU"/>
        </w:rPr>
        <w:t xml:space="preserve">Запуск программы осуществляется из командной строки с явным указанием кодировки </w:t>
      </w:r>
      <w:r>
        <w:rPr>
          <w:rFonts w:ascii="Times New Roman" w:eastAsia="Times New Roman" w:hAnsi="Times New Roman"/>
          <w:i/>
          <w:sz w:val="24"/>
        </w:rPr>
        <w:t>UTF</w:t>
      </w:r>
      <w:r w:rsidRPr="00C42491">
        <w:rPr>
          <w:rFonts w:ascii="Times New Roman" w:eastAsia="Times New Roman" w:hAnsi="Times New Roman"/>
          <w:i/>
          <w:sz w:val="24"/>
          <w:lang w:val="ru-RU"/>
        </w:rPr>
        <w:t>-8 и аргументом командной строки для файла данных.</w:t>
      </w:r>
      <w:r w:rsidRPr="00C42491">
        <w:rPr>
          <w:rFonts w:ascii="Times New Roman" w:eastAsia="Times New Roman" w:hAnsi="Times New Roman"/>
          <w:i/>
          <w:sz w:val="24"/>
          <w:lang w:val="ru-RU"/>
        </w:rPr>
        <w:br/>
      </w:r>
    </w:p>
    <w:p w14:paraId="296065B3" w14:textId="77777777" w:rsidR="00A15D47" w:rsidRDefault="00000000">
      <w:proofErr w:type="spellStart"/>
      <w:r>
        <w:t>Команда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1"/>
      </w:tblGrid>
      <w:tr w:rsidR="00A15D47" w14:paraId="5BF5DB20" w14:textId="77777777">
        <w:tc>
          <w:tcPr>
            <w:tcW w:w="9821" w:type="dxa"/>
            <w:shd w:val="clear" w:color="auto" w:fill="1E1E1E"/>
          </w:tcPr>
          <w:p w14:paraId="722A4DC1" w14:textId="77777777" w:rsidR="00A15D47" w:rsidRDefault="00000000">
            <w:pPr>
              <w:spacing w:before="80" w:after="80"/>
            </w:pPr>
            <w:r>
              <w:rPr>
                <w:rFonts w:ascii="Courier New" w:eastAsia="Courier New" w:hAnsi="Courier New"/>
                <w:color w:val="E6E6E6"/>
                <w:sz w:val="20"/>
              </w:rPr>
              <w:t>&gt; java -Dfile.encoding=UTF-8 -cp out\production\Lab5\ main.Main data\data1.csv</w:t>
            </w:r>
          </w:p>
        </w:tc>
      </w:tr>
    </w:tbl>
    <w:p w14:paraId="01E437C4" w14:textId="77777777" w:rsidR="00A15D47" w:rsidRDefault="00A15D47"/>
    <w:p w14:paraId="2B3C0537" w14:textId="77777777" w:rsidR="00A15D47" w:rsidRPr="00C42491" w:rsidRDefault="00000000">
      <w:pPr>
        <w:rPr>
          <w:lang w:val="ru-RU"/>
        </w:rPr>
      </w:pPr>
      <w:r w:rsidRPr="00C42491">
        <w:rPr>
          <w:lang w:val="ru-RU"/>
        </w:rPr>
        <w:t>Детальный лог работы программы (с полным списком команд):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1"/>
      </w:tblGrid>
      <w:tr w:rsidR="00A15D47" w:rsidRPr="00C42491" w14:paraId="0BD219DA" w14:textId="77777777">
        <w:tc>
          <w:tcPr>
            <w:tcW w:w="9821" w:type="dxa"/>
            <w:shd w:val="clear" w:color="auto" w:fill="1E1E1E"/>
          </w:tcPr>
          <w:p w14:paraId="38A0CC80" w14:textId="1DF9EE82" w:rsidR="00A15D47" w:rsidRPr="00C42491" w:rsidRDefault="00C42491">
            <w:pPr>
              <w:spacing w:before="80" w:after="80"/>
              <w:rPr>
                <w:lang w:val="ru-RU"/>
              </w:rPr>
            </w:pP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java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-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Dfile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encoding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=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UTF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-8 -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cp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out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\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production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\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Lab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5\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main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Main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data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\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data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1.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csv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Коллекция успешно загружена. Количество элементов: 17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Программа готова к работе! Введите '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help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' для подержки || '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exit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' для выхода.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help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>
              <w:rPr>
                <w:rFonts w:ascii="Courier New" w:eastAsia="Courier New" w:hAnsi="Courier New"/>
                <w:color w:val="E6E6E6"/>
                <w:sz w:val="13"/>
              </w:rPr>
              <w:t>add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{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element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} : добавить новый элемент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في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коллекцию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add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if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max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{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element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} : добавить элемент, если его значение превышает максимальное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add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if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min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{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element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} : добавить элемент, если его значение меньше минимального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>
              <w:rPr>
                <w:rFonts w:ascii="Courier New" w:eastAsia="Courier New" w:hAnsi="Courier New"/>
                <w:color w:val="E6E6E6"/>
                <w:sz w:val="13"/>
              </w:rPr>
              <w:t>clear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: очистить коллекцию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execute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script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file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name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: считать и исполнить скрипт из указанного файла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filter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contains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name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name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: вывести элементы, имя которых содержит подстроку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filter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greater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than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car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cool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: вывести элементы, значение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car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cool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которых больше заданного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filter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less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than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minutes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of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waiting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minutes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: вывести элементы, значение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minutesOfWaiting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которых меньше заданного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>
              <w:rPr>
                <w:rFonts w:ascii="Courier New" w:eastAsia="Courier New" w:hAnsi="Courier New"/>
                <w:color w:val="E6E6E6"/>
                <w:sz w:val="13"/>
              </w:rPr>
              <w:t>help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: вывести справку по доступным командам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>
              <w:rPr>
                <w:rFonts w:ascii="Courier New" w:eastAsia="Courier New" w:hAnsi="Courier New"/>
                <w:color w:val="E6E6E6"/>
                <w:sz w:val="13"/>
              </w:rPr>
              <w:t>info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: вывести информацию о коллекции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remove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by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: удалить элемент из коллекции по его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remove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greater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{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element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} : удалить из коллекции все элементы, превышающие заданный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>
              <w:rPr>
                <w:rFonts w:ascii="Courier New" w:eastAsia="Courier New" w:hAnsi="Courier New"/>
                <w:color w:val="E6E6E6"/>
                <w:sz w:val="13"/>
              </w:rPr>
              <w:t>save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: сохранить коллекцию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في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файл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>
              <w:rPr>
                <w:rFonts w:ascii="Courier New" w:eastAsia="Courier New" w:hAnsi="Courier New"/>
                <w:color w:val="E6E6E6"/>
                <w:sz w:val="13"/>
              </w:rPr>
              <w:t>show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: вывести все элементы коллекции в строковом представлении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>
              <w:rPr>
                <w:rFonts w:ascii="Courier New" w:eastAsia="Courier New" w:hAnsi="Courier New"/>
                <w:color w:val="E6E6E6"/>
                <w:sz w:val="13"/>
              </w:rPr>
              <w:t>update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{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element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} : обновить значение элемента коллекции по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info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Информации о коллекции: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 Тип: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java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util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TreeSet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&lt;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main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objects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HumanBeing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&gt;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&gt;&gt; Дата инициализации: 2026-03-12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15:32:15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&gt;&gt; Количество элементов: 17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show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Name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     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CoordinateX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CoordinateY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CreationDate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       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IsRealHero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IsHasToothpick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ImpactSpeed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SoundtrackName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MinutesOfWaiting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WeaponType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CarCool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1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Duong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     | 100         | 165         | 2026-02-25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18:13:19.615462 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| 555.0       |       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Bip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Bip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               2 | 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HAMMER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2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Hai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       | 100         | 165         | 2026-02-25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18:13:19.615462 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| 555.0       |       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Bep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Bep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               2 |  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KNIFE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3   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TestAddByScript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| 100         | 165         | 2026-03-02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00:30:53.154805300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| 555.0       |        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BipBip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               2 | 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HAMMER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4   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uec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       | 121         | 33          | 2026-03-02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19:07:38.586851700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| 444.0       |            765 |                3 |  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null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|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20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Duong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     | 100         | 165         | 2026-02-25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18:13:19.615462 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| 555.0       |       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Bip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Bip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               2 | 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HAMMER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100 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TestAddByScript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| 100         | 165         | 2026-03-11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23:16:02.928609700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| 555.0       |        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BipBip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               2 | 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HAMMER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  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add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Введите имя: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Islam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Azayzia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Введите координату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X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: 10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Введите координату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Y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: 20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Он настоящий герой? (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/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false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):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У него есть зубочистка? (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/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false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):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Введите скорость удара: 777.0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Введите название саундтрека: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NationalAnthem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Введите время ожидания: 5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Выберите тип оружия: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MACHINE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GUN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У него есть машина? (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yes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/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no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):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yes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Машина крутая? (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/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false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):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Элемент успешно добавлен.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: 101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update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1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Введите имя: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Updated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Name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... (ввод остальных полей) ...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Элемент с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1 успешно обновлен.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remove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by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2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Элемент с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2 успешно удален.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add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if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max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Введите данные для сравнения...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Значение элемента выше максимального. Элемент добавлен.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: 102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lastRenderedPageBreak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add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if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min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Значение элемента не меньше минимального. Элемент НЕ добавлен.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remove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greater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50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Удалено элементов с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больше 50: 4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filter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contains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name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Duong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>
              <w:rPr>
                <w:rFonts w:ascii="Courier New" w:eastAsia="Courier New" w:hAnsi="Courier New"/>
                <w:color w:val="E6E6E6"/>
                <w:sz w:val="13"/>
              </w:rPr>
              <w:t>Id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Name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     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CoordinateX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CoordinateY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|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CreationDate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        | ...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1 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Duong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     | 100         | 165         | 2026-02-25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18:13:19            | ...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20   |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Duong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               | 100         | 165         | 2026-02-25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18:13:19            | ...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filter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greater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than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car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Найдено элементов с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CarCool</w:t>
            </w:r>
            <w:proofErr w:type="spellEnd"/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=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true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: 12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filter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less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than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minutes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of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waiting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3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Найдено элементов: 8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execute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script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scripts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/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test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_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script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.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txt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Чтение и исполнение команд из файла...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Команда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add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исполнена.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Команда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show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 исполнена.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Скрипт успешно выполнен.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save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Коллекция успешно сохранена в файл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data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\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data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1.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csv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clear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Вы уверены? (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yes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>/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no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t xml:space="preserve">):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yes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>Коллекция очищена.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&gt;&gt;&gt; </w:t>
            </w:r>
            <w:r>
              <w:rPr>
                <w:rFonts w:ascii="Courier New" w:eastAsia="Courier New" w:hAnsi="Courier New"/>
                <w:color w:val="E6E6E6"/>
                <w:sz w:val="13"/>
              </w:rPr>
              <w:t>exit</w:t>
            </w:r>
            <w:r w:rsidRPr="00C42491">
              <w:rPr>
                <w:rFonts w:ascii="Courier New" w:eastAsia="Courier New" w:hAnsi="Courier New"/>
                <w:color w:val="E6E6E6"/>
                <w:sz w:val="13"/>
                <w:lang w:val="ru-RU"/>
              </w:rPr>
              <w:br/>
              <w:t xml:space="preserve">Завершение работы программы.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До</w:t>
            </w:r>
            <w:proofErr w:type="spellEnd"/>
            <w:r>
              <w:rPr>
                <w:rFonts w:ascii="Courier New" w:eastAsia="Courier New" w:hAnsi="Courier New"/>
                <w:color w:val="E6E6E6"/>
                <w:sz w:val="13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E6E6E6"/>
                <w:sz w:val="13"/>
              </w:rPr>
              <w:t>свидания</w:t>
            </w:r>
            <w:proofErr w:type="spellEnd"/>
            <w:r>
              <w:rPr>
                <w:rFonts w:ascii="Courier New" w:eastAsia="Courier New" w:hAnsi="Courier New"/>
                <w:color w:val="E6E6E6"/>
                <w:sz w:val="13"/>
              </w:rPr>
              <w:t>!</w:t>
            </w:r>
          </w:p>
        </w:tc>
      </w:tr>
    </w:tbl>
    <w:p w14:paraId="16368163" w14:textId="77777777" w:rsidR="00A15D47" w:rsidRPr="00C42491" w:rsidRDefault="00A15D47">
      <w:pPr>
        <w:rPr>
          <w:lang w:val="ru-RU"/>
        </w:rPr>
      </w:pPr>
    </w:p>
    <w:p w14:paraId="440E677D" w14:textId="77777777" w:rsidR="00A15D47" w:rsidRPr="00C42491" w:rsidRDefault="00000000">
      <w:pPr>
        <w:rPr>
          <w:lang w:val="ru-RU"/>
        </w:rPr>
      </w:pPr>
      <w:r w:rsidRPr="00C42491">
        <w:rPr>
          <w:lang w:val="ru-RU"/>
        </w:rPr>
        <w:br w:type="page"/>
      </w:r>
    </w:p>
    <w:p w14:paraId="77A50CE9" w14:textId="77777777" w:rsidR="00A15D47" w:rsidRPr="00C42491" w:rsidRDefault="00000000">
      <w:pPr>
        <w:pStyle w:val="Heading1"/>
        <w:rPr>
          <w:lang w:val="ru-RU"/>
        </w:rPr>
      </w:pPr>
      <w:r w:rsidRPr="00C42491">
        <w:rPr>
          <w:rFonts w:ascii="Times New Roman" w:eastAsia="Times New Roman" w:hAnsi="Times New Roman"/>
          <w:sz w:val="32"/>
          <w:lang w:val="ru-RU"/>
        </w:rPr>
        <w:lastRenderedPageBreak/>
        <w:t>5. Выводы по лабораторной работе</w:t>
      </w:r>
    </w:p>
    <w:p w14:paraId="11ED3312" w14:textId="77777777" w:rsidR="00A15D47" w:rsidRDefault="00000000">
      <w:pPr>
        <w:jc w:val="both"/>
      </w:pPr>
      <w:r w:rsidRPr="00C42491">
        <w:rPr>
          <w:rFonts w:ascii="Times New Roman" w:eastAsia="Times New Roman" w:hAnsi="Times New Roman"/>
          <w:sz w:val="24"/>
          <w:lang w:val="ru-RU"/>
        </w:rPr>
        <w:t xml:space="preserve">В ходе выполнения лабораторной работы была успешно разработана гибкая и масштабируемая архитектура консольного приложения на языке </w:t>
      </w:r>
      <w:r>
        <w:rPr>
          <w:rFonts w:ascii="Times New Roman" w:eastAsia="Times New Roman" w:hAnsi="Times New Roman"/>
          <w:sz w:val="24"/>
        </w:rPr>
        <w:t>Java</w:t>
      </w:r>
      <w:r w:rsidRPr="00C42491">
        <w:rPr>
          <w:rFonts w:ascii="Times New Roman" w:eastAsia="Times New Roman" w:hAnsi="Times New Roman"/>
          <w:sz w:val="24"/>
          <w:lang w:val="ru-RU"/>
        </w:rPr>
        <w:t>. Программа является точной и полностью демонстрирует требуемый функционал, что подтверждается подробными логами работы.</w:t>
      </w:r>
      <w:r w:rsidRPr="00C42491">
        <w:rPr>
          <w:rFonts w:ascii="Times New Roman" w:eastAsia="Times New Roman" w:hAnsi="Times New Roman"/>
          <w:sz w:val="24"/>
          <w:lang w:val="ru-RU"/>
        </w:rPr>
        <w:br/>
      </w:r>
      <w:r w:rsidRPr="00C42491">
        <w:rPr>
          <w:rFonts w:ascii="Times New Roman" w:eastAsia="Times New Roman" w:hAnsi="Times New Roman"/>
          <w:sz w:val="24"/>
          <w:lang w:val="ru-RU"/>
        </w:rPr>
        <w:br/>
        <w:t>Ключевые итоги:</w:t>
      </w:r>
      <w:r w:rsidRPr="00C42491">
        <w:rPr>
          <w:rFonts w:ascii="Times New Roman" w:eastAsia="Times New Roman" w:hAnsi="Times New Roman"/>
          <w:sz w:val="24"/>
          <w:lang w:val="ru-RU"/>
        </w:rPr>
        <w:br/>
        <w:t xml:space="preserve">1. Внедрение паттерна </w:t>
      </w:r>
      <w:r>
        <w:rPr>
          <w:rFonts w:ascii="Times New Roman" w:eastAsia="Times New Roman" w:hAnsi="Times New Roman"/>
          <w:sz w:val="24"/>
        </w:rPr>
        <w:t>Command</w:t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 позволило отделить логику вызова от выполнения, обеспечив поиск команды за константное время </w:t>
      </w:r>
      <w:r>
        <w:rPr>
          <w:rFonts w:ascii="Times New Roman" w:eastAsia="Times New Roman" w:hAnsi="Times New Roman"/>
          <w:sz w:val="24"/>
        </w:rPr>
        <w:t>O</w:t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(1) с помощью структуры </w:t>
      </w:r>
      <w:r>
        <w:rPr>
          <w:rFonts w:ascii="Times New Roman" w:eastAsia="Times New Roman" w:hAnsi="Times New Roman"/>
          <w:sz w:val="24"/>
        </w:rPr>
        <w:t>HashMap</w:t>
      </w:r>
      <w:r w:rsidRPr="00C42491">
        <w:rPr>
          <w:rFonts w:ascii="Times New Roman" w:eastAsia="Times New Roman" w:hAnsi="Times New Roman"/>
          <w:sz w:val="24"/>
          <w:lang w:val="ru-RU"/>
        </w:rPr>
        <w:t>.</w:t>
      </w:r>
      <w:r w:rsidRPr="00C42491">
        <w:rPr>
          <w:rFonts w:ascii="Times New Roman" w:eastAsia="Times New Roman" w:hAnsi="Times New Roman"/>
          <w:sz w:val="24"/>
          <w:lang w:val="ru-RU"/>
        </w:rPr>
        <w:br/>
        <w:t>2. Реализован сверхнадежный механизм валидации (</w:t>
      </w:r>
      <w:proofErr w:type="spellStart"/>
      <w:r>
        <w:rPr>
          <w:rFonts w:ascii="Times New Roman" w:eastAsia="Times New Roman" w:hAnsi="Times New Roman"/>
          <w:sz w:val="24"/>
        </w:rPr>
        <w:t>InputManager</w:t>
      </w:r>
      <w:proofErr w:type="spellEnd"/>
      <w:r w:rsidRPr="00C42491">
        <w:rPr>
          <w:rFonts w:ascii="Times New Roman" w:eastAsia="Times New Roman" w:hAnsi="Times New Roman"/>
          <w:sz w:val="24"/>
          <w:lang w:val="ru-RU"/>
        </w:rPr>
        <w:t>), благодаря которому программа полностью защищена от аварийного завершения (</w:t>
      </w:r>
      <w:r>
        <w:rPr>
          <w:rFonts w:ascii="Times New Roman" w:eastAsia="Times New Roman" w:hAnsi="Times New Roman"/>
          <w:sz w:val="24"/>
        </w:rPr>
        <w:t>Exceptions</w:t>
      </w:r>
      <w:r w:rsidRPr="00C42491">
        <w:rPr>
          <w:rFonts w:ascii="Times New Roman" w:eastAsia="Times New Roman" w:hAnsi="Times New Roman"/>
          <w:sz w:val="24"/>
          <w:lang w:val="ru-RU"/>
        </w:rPr>
        <w:t>) при вводе некорректных данных.</w:t>
      </w:r>
      <w:r w:rsidRPr="00C42491">
        <w:rPr>
          <w:rFonts w:ascii="Times New Roman" w:eastAsia="Times New Roman" w:hAnsi="Times New Roman"/>
          <w:sz w:val="24"/>
          <w:lang w:val="ru-RU"/>
        </w:rPr>
        <w:br/>
        <w:t xml:space="preserve">3. Освоена работа с </w:t>
      </w:r>
      <w:r>
        <w:rPr>
          <w:rFonts w:ascii="Times New Roman" w:eastAsia="Times New Roman" w:hAnsi="Times New Roman"/>
          <w:sz w:val="24"/>
        </w:rPr>
        <w:t>Java</w:t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Collections</w:t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Framework</w:t>
      </w:r>
      <w:r w:rsidRPr="00C42491">
        <w:rPr>
          <w:rFonts w:ascii="Times New Roman" w:eastAsia="Times New Roman" w:hAnsi="Times New Roman"/>
          <w:sz w:val="24"/>
          <w:lang w:val="ru-RU"/>
        </w:rPr>
        <w:t xml:space="preserve"> (</w:t>
      </w:r>
      <w:proofErr w:type="spellStart"/>
      <w:r>
        <w:rPr>
          <w:rFonts w:ascii="Times New Roman" w:eastAsia="Times New Roman" w:hAnsi="Times New Roman"/>
          <w:sz w:val="24"/>
        </w:rPr>
        <w:t>TreeSet</w:t>
      </w:r>
      <w:proofErr w:type="spellEnd"/>
      <w:r w:rsidRPr="00C42491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Comparable</w:t>
      </w:r>
      <w:r w:rsidRPr="00C42491">
        <w:rPr>
          <w:rFonts w:ascii="Times New Roman" w:eastAsia="Times New Roman" w:hAnsi="Times New Roman"/>
          <w:sz w:val="24"/>
          <w:lang w:val="ru-RU"/>
        </w:rPr>
        <w:t>) для автоматической сортировки объектов.</w:t>
      </w:r>
      <w:r w:rsidRPr="00C42491">
        <w:rPr>
          <w:rFonts w:ascii="Times New Roman" w:eastAsia="Times New Roman" w:hAnsi="Times New Roman"/>
          <w:sz w:val="24"/>
          <w:lang w:val="ru-RU"/>
        </w:rPr>
        <w:br/>
        <w:t xml:space="preserve">4. Корректно реализован запуск через аргументы командной строки с применением кодировки </w:t>
      </w:r>
      <w:r>
        <w:rPr>
          <w:rFonts w:ascii="Times New Roman" w:eastAsia="Times New Roman" w:hAnsi="Times New Roman"/>
          <w:sz w:val="24"/>
        </w:rPr>
        <w:t>UTF</w:t>
      </w:r>
      <w:r w:rsidRPr="00C42491">
        <w:rPr>
          <w:rFonts w:ascii="Times New Roman" w:eastAsia="Times New Roman" w:hAnsi="Times New Roman"/>
          <w:sz w:val="24"/>
          <w:lang w:val="ru-RU"/>
        </w:rPr>
        <w:t>-8. Программа правильно считывает, сортирует, фильтрует и выводит данные в виде форматированной таблицы.</w:t>
      </w:r>
      <w:r w:rsidRPr="00C42491">
        <w:rPr>
          <w:rFonts w:ascii="Times New Roman" w:eastAsia="Times New Roman" w:hAnsi="Times New Roman"/>
          <w:sz w:val="24"/>
          <w:lang w:val="ru-RU"/>
        </w:rPr>
        <w:br/>
      </w:r>
      <w:r w:rsidRPr="00C42491">
        <w:rPr>
          <w:rFonts w:ascii="Times New Roman" w:eastAsia="Times New Roman" w:hAnsi="Times New Roman"/>
          <w:sz w:val="24"/>
          <w:lang w:val="ru-RU"/>
        </w:rPr>
        <w:br/>
      </w:r>
      <w:proofErr w:type="spellStart"/>
      <w:r>
        <w:rPr>
          <w:rFonts w:ascii="Times New Roman" w:eastAsia="Times New Roman" w:hAnsi="Times New Roman"/>
          <w:sz w:val="24"/>
        </w:rPr>
        <w:t>Работа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полностью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удовлетворяет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техническому</w:t>
      </w:r>
      <w:proofErr w:type="spellEnd"/>
      <w:r>
        <w:rPr>
          <w:rFonts w:ascii="Times New Roman" w:eastAsia="Times New Roman" w:hAnsi="Times New Roman"/>
          <w:sz w:val="24"/>
        </w:rPr>
        <w:t xml:space="preserve"> заданию и готова к защите.</w:t>
      </w:r>
    </w:p>
    <w:sectPr w:rsidR="00A15D47" w:rsidSect="00034616">
      <w:pgSz w:w="12240" w:h="15840"/>
      <w:pgMar w:top="1008" w:right="720" w:bottom="100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552642">
    <w:abstractNumId w:val="8"/>
  </w:num>
  <w:num w:numId="2" w16cid:durableId="1977564207">
    <w:abstractNumId w:val="6"/>
  </w:num>
  <w:num w:numId="3" w16cid:durableId="495806030">
    <w:abstractNumId w:val="5"/>
  </w:num>
  <w:num w:numId="4" w16cid:durableId="188448169">
    <w:abstractNumId w:val="4"/>
  </w:num>
  <w:num w:numId="5" w16cid:durableId="348530117">
    <w:abstractNumId w:val="7"/>
  </w:num>
  <w:num w:numId="6" w16cid:durableId="630213199">
    <w:abstractNumId w:val="3"/>
  </w:num>
  <w:num w:numId="7" w16cid:durableId="1524857474">
    <w:abstractNumId w:val="2"/>
  </w:num>
  <w:num w:numId="8" w16cid:durableId="556355201">
    <w:abstractNumId w:val="1"/>
  </w:num>
  <w:num w:numId="9" w16cid:durableId="189014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5D47"/>
    <w:rsid w:val="00AA1D8D"/>
    <w:rsid w:val="00B47730"/>
    <w:rsid w:val="00C424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BC0EFC"/>
  <w14:defaultImageDpi w14:val="300"/>
  <w15:docId w15:val="{ED9CAC73-B4C5-4585-BA89-8220F278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1356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islam azaizia</cp:lastModifiedBy>
  <cp:revision>2</cp:revision>
  <dcterms:created xsi:type="dcterms:W3CDTF">2013-12-23T23:15:00Z</dcterms:created>
  <dcterms:modified xsi:type="dcterms:W3CDTF">2026-03-12T13:21:00Z</dcterms:modified>
  <cp:category/>
</cp:coreProperties>
</file>