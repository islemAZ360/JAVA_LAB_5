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473B" w14:textId="77777777" w:rsidR="00981014" w:rsidRPr="00614EBA" w:rsidRDefault="00000000">
      <w:pPr>
        <w:jc w:val="center"/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  <w:r w:rsidRPr="00614EBA">
        <w:rPr>
          <w:rFonts w:ascii="Times New Roman" w:hAnsi="Times New Roman"/>
          <w:sz w:val="24"/>
          <w:lang w:val="ru-RU"/>
        </w:rPr>
        <w:br/>
        <w:t>«Национальный исследовательский университет ИТМО»</w:t>
      </w:r>
      <w:r w:rsidRPr="00614EBA">
        <w:rPr>
          <w:rFonts w:ascii="Times New Roman" w:hAnsi="Times New Roman"/>
          <w:sz w:val="24"/>
          <w:lang w:val="ru-RU"/>
        </w:rPr>
        <w:br/>
        <w:t>Факультет программной инженерии и компьютерной техники</w:t>
      </w:r>
    </w:p>
    <w:p w14:paraId="099281E5" w14:textId="77777777" w:rsidR="00981014" w:rsidRPr="00614EBA" w:rsidRDefault="00981014">
      <w:pPr>
        <w:rPr>
          <w:lang w:val="ru-RU"/>
        </w:rPr>
      </w:pPr>
    </w:p>
    <w:p w14:paraId="548DF167" w14:textId="77777777" w:rsidR="00981014" w:rsidRPr="00614EBA" w:rsidRDefault="00981014">
      <w:pPr>
        <w:rPr>
          <w:lang w:val="ru-RU"/>
        </w:rPr>
      </w:pPr>
    </w:p>
    <w:p w14:paraId="6472D3A2" w14:textId="77777777" w:rsidR="00981014" w:rsidRPr="00614EBA" w:rsidRDefault="00981014">
      <w:pPr>
        <w:rPr>
          <w:lang w:val="ru-RU"/>
        </w:rPr>
      </w:pPr>
    </w:p>
    <w:p w14:paraId="242DD82D" w14:textId="77777777" w:rsidR="00981014" w:rsidRPr="00614EBA" w:rsidRDefault="00981014">
      <w:pPr>
        <w:rPr>
          <w:lang w:val="ru-RU"/>
        </w:rPr>
      </w:pPr>
    </w:p>
    <w:p w14:paraId="0DCB0686" w14:textId="77777777" w:rsidR="00981014" w:rsidRPr="00614EBA" w:rsidRDefault="00981014">
      <w:pPr>
        <w:rPr>
          <w:lang w:val="ru-RU"/>
        </w:rPr>
      </w:pPr>
    </w:p>
    <w:p w14:paraId="40C603CB" w14:textId="77777777" w:rsidR="00981014" w:rsidRPr="00614EBA" w:rsidRDefault="00000000">
      <w:pPr>
        <w:jc w:val="center"/>
        <w:rPr>
          <w:lang w:val="ru-RU"/>
        </w:rPr>
      </w:pPr>
      <w:r w:rsidRPr="00614EBA">
        <w:rPr>
          <w:rFonts w:ascii="Times New Roman" w:hAnsi="Times New Roman"/>
          <w:b/>
          <w:sz w:val="32"/>
          <w:lang w:val="ru-RU"/>
        </w:rPr>
        <w:t>ОТЧЁТ ПО ЛАБОРАТОРНОЙ РАБОТЕ №5</w:t>
      </w:r>
      <w:r w:rsidRPr="00614EBA">
        <w:rPr>
          <w:rFonts w:ascii="Times New Roman" w:hAnsi="Times New Roman"/>
          <w:b/>
          <w:sz w:val="32"/>
          <w:lang w:val="ru-RU"/>
        </w:rPr>
        <w:br/>
      </w:r>
      <w:r w:rsidRPr="00614EBA">
        <w:rPr>
          <w:rFonts w:ascii="Times New Roman" w:hAnsi="Times New Roman"/>
          <w:sz w:val="28"/>
          <w:lang w:val="ru-RU"/>
        </w:rPr>
        <w:t>по дисциплине «Программирование»</w:t>
      </w:r>
      <w:r w:rsidRPr="00614EBA">
        <w:rPr>
          <w:rFonts w:ascii="Times New Roman" w:hAnsi="Times New Roman"/>
          <w:sz w:val="28"/>
          <w:lang w:val="ru-RU"/>
        </w:rPr>
        <w:br/>
      </w:r>
      <w:r w:rsidRPr="00614EBA">
        <w:rPr>
          <w:rFonts w:ascii="Times New Roman" w:hAnsi="Times New Roman"/>
          <w:sz w:val="28"/>
          <w:lang w:val="ru-RU"/>
        </w:rPr>
        <w:br/>
      </w:r>
      <w:r w:rsidRPr="00614EBA">
        <w:rPr>
          <w:rFonts w:ascii="Times New Roman" w:hAnsi="Times New Roman"/>
          <w:b/>
          <w:sz w:val="28"/>
          <w:lang w:val="ru-RU"/>
        </w:rPr>
        <w:t xml:space="preserve">Тема: «Разработка интерактивного консольного приложения для управления коллекцией объектов на языке </w:t>
      </w:r>
      <w:r>
        <w:rPr>
          <w:rFonts w:ascii="Times New Roman" w:hAnsi="Times New Roman"/>
          <w:b/>
          <w:sz w:val="28"/>
        </w:rPr>
        <w:t>Java</w:t>
      </w:r>
      <w:r w:rsidRPr="00614EBA">
        <w:rPr>
          <w:rFonts w:ascii="Times New Roman" w:hAnsi="Times New Roman"/>
          <w:b/>
          <w:sz w:val="28"/>
          <w:lang w:val="ru-RU"/>
        </w:rPr>
        <w:t>»</w:t>
      </w:r>
    </w:p>
    <w:p w14:paraId="078C56AB" w14:textId="77777777" w:rsidR="00981014" w:rsidRPr="00614EBA" w:rsidRDefault="00981014">
      <w:pPr>
        <w:rPr>
          <w:lang w:val="ru-RU"/>
        </w:rPr>
      </w:pPr>
    </w:p>
    <w:p w14:paraId="2DE5A262" w14:textId="77777777" w:rsidR="00981014" w:rsidRPr="00614EBA" w:rsidRDefault="00981014">
      <w:pPr>
        <w:rPr>
          <w:lang w:val="ru-RU"/>
        </w:rPr>
      </w:pPr>
    </w:p>
    <w:p w14:paraId="77557A82" w14:textId="77777777" w:rsidR="00981014" w:rsidRPr="00614EBA" w:rsidRDefault="00981014">
      <w:pPr>
        <w:rPr>
          <w:lang w:val="ru-RU"/>
        </w:rPr>
      </w:pPr>
    </w:p>
    <w:p w14:paraId="559EF199" w14:textId="77777777" w:rsidR="00614EBA" w:rsidRDefault="00000000">
      <w:pPr>
        <w:ind w:left="5040"/>
        <w:rPr>
          <w:rFonts w:ascii="Times New Roman" w:hAnsi="Times New Roman"/>
          <w:b/>
          <w:sz w:val="24"/>
          <w:rtl/>
        </w:rPr>
      </w:pPr>
      <w:r w:rsidRPr="00614EBA">
        <w:rPr>
          <w:rFonts w:ascii="Times New Roman" w:hAnsi="Times New Roman"/>
          <w:b/>
          <w:sz w:val="24"/>
          <w:lang w:val="ru-RU"/>
        </w:rPr>
        <w:t>Выполнили студенты группы:</w:t>
      </w:r>
      <w:r w:rsidRPr="00614EBA">
        <w:rPr>
          <w:rFonts w:ascii="Times New Roman" w:hAnsi="Times New Roman"/>
          <w:b/>
          <w:sz w:val="24"/>
          <w:lang w:val="ru-RU"/>
        </w:rPr>
        <w:br/>
        <w:t>Нейро 1.1</w:t>
      </w:r>
    </w:p>
    <w:p w14:paraId="2549C903" w14:textId="6871177C" w:rsidR="00981014" w:rsidRPr="00614EBA" w:rsidRDefault="00000000">
      <w:pPr>
        <w:ind w:left="5040"/>
        <w:rPr>
          <w:lang w:val="ru-RU"/>
        </w:rPr>
      </w:pPr>
      <w:r w:rsidRPr="00614EBA">
        <w:rPr>
          <w:rFonts w:ascii="Times New Roman" w:hAnsi="Times New Roman"/>
          <w:b/>
          <w:sz w:val="24"/>
          <w:lang w:val="ru-RU"/>
        </w:rPr>
        <w:br/>
        <w:t>Дао Мань Зыонг</w:t>
      </w:r>
      <w:r w:rsidRPr="00614EBA">
        <w:rPr>
          <w:rFonts w:ascii="Times New Roman" w:hAnsi="Times New Roman"/>
          <w:b/>
          <w:sz w:val="24"/>
          <w:lang w:val="ru-RU"/>
        </w:rPr>
        <w:br/>
        <w:t>Чы Нгок Чыонг</w:t>
      </w:r>
      <w:r w:rsidRPr="00614EBA">
        <w:rPr>
          <w:rFonts w:ascii="Times New Roman" w:hAnsi="Times New Roman"/>
          <w:b/>
          <w:sz w:val="24"/>
          <w:lang w:val="ru-RU"/>
        </w:rPr>
        <w:br/>
        <w:t>ИСЛАМ АЗАЙЗИЯ</w:t>
      </w:r>
      <w:r w:rsidRPr="00614EBA">
        <w:rPr>
          <w:rFonts w:ascii="Times New Roman" w:hAnsi="Times New Roman"/>
          <w:b/>
          <w:sz w:val="24"/>
          <w:lang w:val="ru-RU"/>
        </w:rPr>
        <w:br/>
      </w:r>
      <w:r w:rsidRPr="00614EBA">
        <w:rPr>
          <w:rFonts w:ascii="Times New Roman" w:hAnsi="Times New Roman"/>
          <w:b/>
          <w:sz w:val="24"/>
          <w:lang w:val="ru-RU"/>
        </w:rPr>
        <w:br/>
        <w:t>Преподаватель:</w:t>
      </w:r>
      <w:r w:rsidRPr="00614EBA">
        <w:rPr>
          <w:rFonts w:ascii="Times New Roman" w:hAnsi="Times New Roman"/>
          <w:b/>
          <w:sz w:val="24"/>
          <w:lang w:val="ru-RU"/>
        </w:rPr>
        <w:br/>
        <w:t>Гаврилов Антон Валерьевич</w:t>
      </w:r>
    </w:p>
    <w:p w14:paraId="1AB12E44" w14:textId="77777777" w:rsidR="00981014" w:rsidRPr="00614EBA" w:rsidRDefault="00981014">
      <w:pPr>
        <w:rPr>
          <w:lang w:val="ru-RU"/>
        </w:rPr>
      </w:pPr>
    </w:p>
    <w:p w14:paraId="1A48A6B2" w14:textId="77777777" w:rsidR="00981014" w:rsidRPr="00614EBA" w:rsidRDefault="00981014">
      <w:pPr>
        <w:rPr>
          <w:lang w:val="ru-RU"/>
        </w:rPr>
      </w:pPr>
    </w:p>
    <w:p w14:paraId="702FB2C8" w14:textId="77777777" w:rsidR="00981014" w:rsidRPr="00614EBA" w:rsidRDefault="00981014">
      <w:pPr>
        <w:rPr>
          <w:lang w:val="ru-RU"/>
        </w:rPr>
      </w:pPr>
    </w:p>
    <w:p w14:paraId="70EAA4BB" w14:textId="77777777" w:rsidR="00981014" w:rsidRPr="00614EBA" w:rsidRDefault="00000000">
      <w:pPr>
        <w:jc w:val="center"/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>Санкт-Петербург</w:t>
      </w:r>
      <w:r w:rsidRPr="00614EBA">
        <w:rPr>
          <w:rFonts w:ascii="Times New Roman" w:hAnsi="Times New Roman"/>
          <w:sz w:val="24"/>
          <w:lang w:val="ru-RU"/>
        </w:rPr>
        <w:br/>
        <w:t>2026</w:t>
      </w:r>
    </w:p>
    <w:p w14:paraId="74BE805C" w14:textId="4DA75698" w:rsidR="00981014" w:rsidRPr="00614EBA" w:rsidRDefault="00981014">
      <w:pPr>
        <w:rPr>
          <w:lang w:val="ru-RU"/>
        </w:rPr>
      </w:pPr>
    </w:p>
    <w:p w14:paraId="4B4F2EF3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b/>
          <w:sz w:val="24"/>
          <w:lang w:val="ru-RU"/>
        </w:rPr>
        <w:t xml:space="preserve">Тема: «Разработка интерактивного консольного приложения для управления коллекцией объектов на языке </w:t>
      </w:r>
      <w:r>
        <w:rPr>
          <w:rFonts w:ascii="Times New Roman" w:hAnsi="Times New Roman"/>
          <w:b/>
          <w:sz w:val="24"/>
        </w:rPr>
        <w:t>Java</w:t>
      </w:r>
      <w:r w:rsidRPr="00614EBA">
        <w:rPr>
          <w:rFonts w:ascii="Times New Roman" w:hAnsi="Times New Roman"/>
          <w:b/>
          <w:sz w:val="24"/>
          <w:lang w:val="ru-RU"/>
        </w:rPr>
        <w:t>»</w:t>
      </w:r>
    </w:p>
    <w:p w14:paraId="37C8FEEA" w14:textId="77777777" w:rsidR="00981014" w:rsidRPr="00614EBA" w:rsidRDefault="00981014">
      <w:pPr>
        <w:rPr>
          <w:lang w:val="ru-RU"/>
        </w:rPr>
      </w:pPr>
    </w:p>
    <w:p w14:paraId="34E81A4B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t>Содержание</w:t>
      </w:r>
    </w:p>
    <w:p w14:paraId="47458D6E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i/>
          <w:sz w:val="24"/>
          <w:lang w:val="ru-RU"/>
        </w:rPr>
        <w:t>Текст задания ................................................................................................... 3</w:t>
      </w:r>
    </w:p>
    <w:p w14:paraId="524F9B2A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i/>
          <w:sz w:val="24"/>
          <w:lang w:val="ru-RU"/>
        </w:rPr>
        <w:t>Архитектура приложения и диаграмма классов ............................................ 4</w:t>
      </w:r>
    </w:p>
    <w:p w14:paraId="53006ACE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i/>
          <w:sz w:val="24"/>
          <w:lang w:val="ru-RU"/>
        </w:rPr>
        <w:t>Исходный код программы .............................................................................. 5</w:t>
      </w:r>
    </w:p>
    <w:p w14:paraId="520E44CA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i/>
          <w:sz w:val="24"/>
          <w:lang w:val="ru-RU"/>
        </w:rPr>
        <w:t>Примеры работы программы (Результаты) ................................................. 15</w:t>
      </w:r>
    </w:p>
    <w:p w14:paraId="0871DF10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i/>
          <w:sz w:val="24"/>
          <w:lang w:val="ru-RU"/>
        </w:rPr>
        <w:t>Выводы ............................................................................................................. 16</w:t>
      </w:r>
    </w:p>
    <w:p w14:paraId="13872EF3" w14:textId="77777777" w:rsidR="00981014" w:rsidRPr="00614EBA" w:rsidRDefault="00000000">
      <w:pPr>
        <w:rPr>
          <w:lang w:val="ru-RU"/>
        </w:rPr>
      </w:pPr>
      <w:r w:rsidRPr="00614EBA">
        <w:rPr>
          <w:lang w:val="ru-RU"/>
        </w:rPr>
        <w:br w:type="page"/>
      </w:r>
    </w:p>
    <w:p w14:paraId="4420D45A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lastRenderedPageBreak/>
        <w:t>1. Текст задания</w:t>
      </w:r>
    </w:p>
    <w:p w14:paraId="3A7F63C0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>Цель работы: Реализовать консольное приложение, которое управляет коллекцией объектов в интерактивном режиме.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 xml:space="preserve">Объект коллекции: </w:t>
      </w:r>
      <w:proofErr w:type="spellStart"/>
      <w:r>
        <w:rPr>
          <w:rFonts w:ascii="Times New Roman" w:hAnsi="Times New Roman"/>
          <w:sz w:val="24"/>
        </w:rPr>
        <w:t>HumanBeing</w:t>
      </w:r>
      <w:proofErr w:type="spellEnd"/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Тип коллекции: </w:t>
      </w:r>
      <w:r>
        <w:rPr>
          <w:rFonts w:ascii="Times New Roman" w:hAnsi="Times New Roman"/>
          <w:sz w:val="24"/>
        </w:rPr>
        <w:t>java</w:t>
      </w:r>
      <w:r w:rsidRPr="00614EBA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util</w:t>
      </w:r>
      <w:r w:rsidRPr="00614EBA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TreeSet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 (сортировка по умолчанию).</w:t>
      </w:r>
      <w:r w:rsidRPr="00614EBA">
        <w:rPr>
          <w:rFonts w:ascii="Times New Roman" w:hAnsi="Times New Roman"/>
          <w:sz w:val="24"/>
          <w:lang w:val="ru-RU"/>
        </w:rPr>
        <w:br/>
        <w:t xml:space="preserve">Формат хранения данных: </w:t>
      </w:r>
      <w:r>
        <w:rPr>
          <w:rFonts w:ascii="Times New Roman" w:hAnsi="Times New Roman"/>
          <w:sz w:val="24"/>
        </w:rPr>
        <w:t>CSV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>Основные требования:</w:t>
      </w:r>
      <w:r w:rsidRPr="00614EBA">
        <w:rPr>
          <w:rFonts w:ascii="Times New Roman" w:hAnsi="Times New Roman"/>
          <w:sz w:val="24"/>
          <w:lang w:val="ru-RU"/>
        </w:rPr>
        <w:br/>
        <w:t xml:space="preserve">- Автоматическая генерация </w:t>
      </w:r>
      <w:r>
        <w:rPr>
          <w:rFonts w:ascii="Times New Roman" w:hAnsi="Times New Roman"/>
          <w:sz w:val="24"/>
        </w:rPr>
        <w:t>id</w:t>
      </w:r>
      <w:r w:rsidRPr="00614EBA">
        <w:rPr>
          <w:rFonts w:ascii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hAnsi="Times New Roman"/>
          <w:sz w:val="24"/>
        </w:rPr>
        <w:t>creationDate</w:t>
      </w:r>
      <w:proofErr w:type="spellEnd"/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>- Валидация всех полей объектов в соответствии с бизнес-правилами.</w:t>
      </w:r>
      <w:r w:rsidRPr="00614EBA">
        <w:rPr>
          <w:rFonts w:ascii="Times New Roman" w:hAnsi="Times New Roman"/>
          <w:sz w:val="24"/>
          <w:lang w:val="ru-RU"/>
        </w:rPr>
        <w:br/>
        <w:t xml:space="preserve">- Реализация паттерна проектирования </w:t>
      </w:r>
      <w:r>
        <w:rPr>
          <w:rFonts w:ascii="Times New Roman" w:hAnsi="Times New Roman"/>
          <w:sz w:val="24"/>
        </w:rPr>
        <w:t>Command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- Обработка пользовательского ввода с использованием </w:t>
      </w:r>
      <w:r>
        <w:rPr>
          <w:rFonts w:ascii="Times New Roman" w:hAnsi="Times New Roman"/>
          <w:sz w:val="24"/>
        </w:rPr>
        <w:t>java</w:t>
      </w:r>
      <w:r w:rsidRPr="00614EBA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util</w:t>
      </w:r>
      <w:r w:rsidRPr="00614EBA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Scanner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- Запись данных в файл с использованием </w:t>
      </w:r>
      <w:r>
        <w:rPr>
          <w:rFonts w:ascii="Times New Roman" w:hAnsi="Times New Roman"/>
          <w:sz w:val="24"/>
        </w:rPr>
        <w:t>java</w:t>
      </w:r>
      <w:r w:rsidRPr="00614EBA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io</w:t>
      </w:r>
      <w:r w:rsidRPr="00614EBA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BufferedWriter</w:t>
      </w:r>
      <w:proofErr w:type="spellEnd"/>
      <w:r w:rsidRPr="00614EBA">
        <w:rPr>
          <w:rFonts w:ascii="Times New Roman" w:hAnsi="Times New Roman"/>
          <w:sz w:val="24"/>
          <w:lang w:val="ru-RU"/>
        </w:rPr>
        <w:t>.</w:t>
      </w:r>
    </w:p>
    <w:p w14:paraId="44229B89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t>2. Архитектура приложения</w:t>
      </w:r>
    </w:p>
    <w:p w14:paraId="7EB5A7FD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>Программа построена на основе разделения ответственности (</w:t>
      </w:r>
      <w:r>
        <w:rPr>
          <w:rFonts w:ascii="Times New Roman" w:hAnsi="Times New Roman"/>
          <w:sz w:val="24"/>
        </w:rPr>
        <w:t>Separation</w:t>
      </w:r>
      <w:r w:rsidRPr="00614EB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of</w:t>
      </w:r>
      <w:r w:rsidRPr="00614EB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Concerns</w:t>
      </w:r>
      <w:r w:rsidRPr="00614EBA">
        <w:rPr>
          <w:rFonts w:ascii="Times New Roman" w:hAnsi="Times New Roman"/>
          <w:sz w:val="24"/>
          <w:lang w:val="ru-RU"/>
        </w:rPr>
        <w:t>):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 xml:space="preserve">- Пакет </w:t>
      </w:r>
      <w:r>
        <w:rPr>
          <w:rFonts w:ascii="Times New Roman" w:hAnsi="Times New Roman"/>
          <w:sz w:val="24"/>
        </w:rPr>
        <w:t>objects</w:t>
      </w:r>
      <w:r w:rsidRPr="00614EBA">
        <w:rPr>
          <w:rFonts w:ascii="Times New Roman" w:hAnsi="Times New Roman"/>
          <w:sz w:val="24"/>
          <w:lang w:val="ru-RU"/>
        </w:rPr>
        <w:t>: Содержит модели данных (</w:t>
      </w:r>
      <w:proofErr w:type="spellStart"/>
      <w:r>
        <w:rPr>
          <w:rFonts w:ascii="Times New Roman" w:hAnsi="Times New Roman"/>
          <w:sz w:val="24"/>
        </w:rPr>
        <w:t>HumanBeing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Coordinates</w:t>
      </w:r>
      <w:r w:rsidRPr="00614EBA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Car</w:t>
      </w:r>
      <w:r w:rsidRPr="00614EBA">
        <w:rPr>
          <w:rFonts w:ascii="Times New Roman" w:hAnsi="Times New Roman"/>
          <w:sz w:val="24"/>
          <w:lang w:val="ru-RU"/>
        </w:rPr>
        <w:t>) и константы.</w:t>
      </w:r>
      <w:r w:rsidRPr="00614EBA">
        <w:rPr>
          <w:rFonts w:ascii="Times New Roman" w:hAnsi="Times New Roman"/>
          <w:sz w:val="24"/>
          <w:lang w:val="ru-RU"/>
        </w:rPr>
        <w:br/>
        <w:t xml:space="preserve">- Пакет </w:t>
      </w:r>
      <w:r>
        <w:rPr>
          <w:rFonts w:ascii="Times New Roman" w:hAnsi="Times New Roman"/>
          <w:sz w:val="24"/>
        </w:rPr>
        <w:t>utils</w:t>
      </w:r>
      <w:r w:rsidRPr="00614EBA">
        <w:rPr>
          <w:rFonts w:ascii="Times New Roman" w:hAnsi="Times New Roman"/>
          <w:sz w:val="24"/>
          <w:lang w:val="ru-RU"/>
        </w:rPr>
        <w:t>: Включает менеджеры управления:</w:t>
      </w:r>
      <w:r w:rsidRPr="00614EBA">
        <w:rPr>
          <w:rFonts w:ascii="Times New Roman" w:hAnsi="Times New Roman"/>
          <w:sz w:val="24"/>
          <w:lang w:val="ru-RU"/>
        </w:rPr>
        <w:br/>
        <w:t xml:space="preserve">  * </w:t>
      </w:r>
      <w:proofErr w:type="spellStart"/>
      <w:r>
        <w:rPr>
          <w:rFonts w:ascii="Times New Roman" w:hAnsi="Times New Roman"/>
          <w:sz w:val="24"/>
        </w:rPr>
        <w:t>CommandManager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: реализация паттерна </w:t>
      </w:r>
      <w:r>
        <w:rPr>
          <w:rFonts w:ascii="Times New Roman" w:hAnsi="Times New Roman"/>
          <w:sz w:val="24"/>
        </w:rPr>
        <w:t>Command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  * </w:t>
      </w:r>
      <w:proofErr w:type="spellStart"/>
      <w:r>
        <w:rPr>
          <w:rFonts w:ascii="Times New Roman" w:hAnsi="Times New Roman"/>
          <w:sz w:val="24"/>
        </w:rPr>
        <w:t>InputManager</w:t>
      </w:r>
      <w:proofErr w:type="spellEnd"/>
      <w:r w:rsidRPr="00614EBA">
        <w:rPr>
          <w:rFonts w:ascii="Times New Roman" w:hAnsi="Times New Roman"/>
          <w:sz w:val="24"/>
          <w:lang w:val="ru-RU"/>
        </w:rPr>
        <w:t>: надежная обработка ввода и валидация.</w:t>
      </w:r>
      <w:r w:rsidRPr="00614EBA">
        <w:rPr>
          <w:rFonts w:ascii="Times New Roman" w:hAnsi="Times New Roman"/>
          <w:sz w:val="24"/>
          <w:lang w:val="ru-RU"/>
        </w:rPr>
        <w:br/>
        <w:t xml:space="preserve">  * </w:t>
      </w:r>
      <w:proofErr w:type="spellStart"/>
      <w:r>
        <w:rPr>
          <w:rFonts w:ascii="Times New Roman" w:hAnsi="Times New Roman"/>
          <w:sz w:val="24"/>
        </w:rPr>
        <w:t>CollectionManager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: логика работы с </w:t>
      </w:r>
      <w:proofErr w:type="spellStart"/>
      <w:r>
        <w:rPr>
          <w:rFonts w:ascii="Times New Roman" w:hAnsi="Times New Roman"/>
          <w:sz w:val="24"/>
        </w:rPr>
        <w:t>TreeSet</w:t>
      </w:r>
      <w:proofErr w:type="spellEnd"/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  * </w:t>
      </w:r>
      <w:proofErr w:type="spellStart"/>
      <w:r>
        <w:rPr>
          <w:rFonts w:ascii="Times New Roman" w:hAnsi="Times New Roman"/>
          <w:sz w:val="24"/>
        </w:rPr>
        <w:t>HumanBeingFileManager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: чтение и запись </w:t>
      </w:r>
      <w:r>
        <w:rPr>
          <w:rFonts w:ascii="Times New Roman" w:hAnsi="Times New Roman"/>
          <w:sz w:val="24"/>
        </w:rPr>
        <w:t>CSV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  <w:t xml:space="preserve">- Пакет </w:t>
      </w:r>
      <w:r>
        <w:rPr>
          <w:rFonts w:ascii="Times New Roman" w:hAnsi="Times New Roman"/>
          <w:sz w:val="24"/>
        </w:rPr>
        <w:t>commands</w:t>
      </w:r>
      <w:r w:rsidRPr="00614EBA">
        <w:rPr>
          <w:rFonts w:ascii="Times New Roman" w:hAnsi="Times New Roman"/>
          <w:sz w:val="24"/>
          <w:lang w:val="ru-RU"/>
        </w:rPr>
        <w:t>: Содержит отдельные классы для каждой команды.</w:t>
      </w:r>
    </w:p>
    <w:p w14:paraId="19FA9138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t>3. Исходный код программы</w:t>
      </w:r>
    </w:p>
    <w:p w14:paraId="3CA1D202" w14:textId="77777777" w:rsidR="00981014" w:rsidRPr="00614EBA" w:rsidRDefault="00000000">
      <w:pPr>
        <w:jc w:val="both"/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 xml:space="preserve">Класс </w:t>
      </w:r>
      <w:r>
        <w:rPr>
          <w:rFonts w:ascii="Times New Roman" w:hAnsi="Times New Roman"/>
          <w:sz w:val="24"/>
        </w:rPr>
        <w:t>Command</w:t>
      </w:r>
      <w:r w:rsidRPr="00614EBA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java</w:t>
      </w:r>
      <w:r w:rsidRPr="00614EBA">
        <w:rPr>
          <w:rFonts w:ascii="Times New Roman" w:hAnsi="Times New Roman"/>
          <w:sz w:val="24"/>
          <w:lang w:val="ru-RU"/>
        </w:rPr>
        <w:t xml:space="preserve"> (Интерфейс)</w:t>
      </w:r>
    </w:p>
    <w:p w14:paraId="27026734" w14:textId="77777777" w:rsidR="00981014" w:rsidRDefault="00000000">
      <w:pPr>
        <w:ind w:left="720"/>
      </w:pPr>
      <w:r>
        <w:rPr>
          <w:rFonts w:ascii="Courier New" w:hAnsi="Courier New"/>
          <w:color w:val="282828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color w:val="282828"/>
          <w:sz w:val="20"/>
        </w:rPr>
        <w:t>main.utils</w:t>
      </w:r>
      <w:proofErr w:type="spellEnd"/>
      <w:proofErr w:type="gramEnd"/>
      <w:r>
        <w:rPr>
          <w:rFonts w:ascii="Courier New" w:hAnsi="Courier New"/>
          <w:color w:val="282828"/>
          <w:sz w:val="20"/>
        </w:rPr>
        <w:t>;</w:t>
      </w:r>
      <w:r>
        <w:rPr>
          <w:rFonts w:ascii="Courier New" w:hAnsi="Courier New"/>
          <w:color w:val="282828"/>
          <w:sz w:val="20"/>
        </w:rPr>
        <w:br/>
        <w:t>public interface Command {</w:t>
      </w:r>
      <w:r>
        <w:rPr>
          <w:rFonts w:ascii="Courier New" w:hAnsi="Courier New"/>
          <w:color w:val="282828"/>
          <w:sz w:val="20"/>
        </w:rPr>
        <w:br/>
        <w:t xml:space="preserve">    String getName();</w:t>
      </w:r>
      <w:r>
        <w:rPr>
          <w:rFonts w:ascii="Courier New" w:hAnsi="Courier New"/>
          <w:color w:val="282828"/>
          <w:sz w:val="20"/>
        </w:rPr>
        <w:br/>
        <w:t xml:space="preserve">    String getDescription();</w:t>
      </w:r>
      <w:r>
        <w:rPr>
          <w:rFonts w:ascii="Courier New" w:hAnsi="Courier New"/>
          <w:color w:val="282828"/>
          <w:sz w:val="20"/>
        </w:rPr>
        <w:br/>
        <w:t xml:space="preserve">    void execute(String[] arg);</w:t>
      </w:r>
      <w:r>
        <w:rPr>
          <w:rFonts w:ascii="Courier New" w:hAnsi="Courier New"/>
          <w:color w:val="282828"/>
          <w:sz w:val="20"/>
        </w:rPr>
        <w:br/>
        <w:t>}</w:t>
      </w:r>
    </w:p>
    <w:p w14:paraId="223DEC84" w14:textId="77777777" w:rsidR="00981014" w:rsidRDefault="00000000">
      <w:pPr>
        <w:jc w:val="both"/>
      </w:pPr>
      <w:r>
        <w:rPr>
          <w:rFonts w:ascii="Times New Roman" w:hAnsi="Times New Roman"/>
          <w:sz w:val="24"/>
        </w:rPr>
        <w:t>Класс InputManager.java (Валидация ввода)</w:t>
      </w:r>
    </w:p>
    <w:p w14:paraId="3CA74764" w14:textId="77777777" w:rsidR="00981014" w:rsidRDefault="00000000">
      <w:pPr>
        <w:ind w:left="720"/>
      </w:pPr>
      <w:r>
        <w:rPr>
          <w:rFonts w:ascii="Courier New" w:hAnsi="Courier New"/>
          <w:color w:val="282828"/>
          <w:sz w:val="20"/>
        </w:rPr>
        <w:lastRenderedPageBreak/>
        <w:t>// Пример метода чтения числового значения с валидацией и обработкой исключений</w:t>
      </w:r>
      <w:r>
        <w:rPr>
          <w:rFonts w:ascii="Courier New" w:hAnsi="Courier New"/>
          <w:color w:val="282828"/>
          <w:sz w:val="20"/>
        </w:rPr>
        <w:br/>
        <w:t>public int readX() {</w:t>
      </w:r>
      <w:r>
        <w:rPr>
          <w:rFonts w:ascii="Courier New" w:hAnsi="Courier New"/>
          <w:color w:val="282828"/>
          <w:sz w:val="20"/>
        </w:rPr>
        <w:br/>
        <w:t xml:space="preserve">    while (true) {</w:t>
      </w:r>
      <w:r>
        <w:rPr>
          <w:rFonts w:ascii="Courier New" w:hAnsi="Courier New"/>
          <w:color w:val="282828"/>
          <w:sz w:val="20"/>
        </w:rPr>
        <w:br/>
        <w:t xml:space="preserve">        System.out.printf("Введите координату X (X &gt; %d): ", Const.MINVALUEX);</w:t>
      </w:r>
      <w:r>
        <w:rPr>
          <w:rFonts w:ascii="Courier New" w:hAnsi="Courier New"/>
          <w:color w:val="282828"/>
          <w:sz w:val="20"/>
        </w:rPr>
        <w:br/>
        <w:t xml:space="preserve">        String input = scanner.nextLine().trim();</w:t>
      </w:r>
      <w:r>
        <w:rPr>
          <w:rFonts w:ascii="Courier New" w:hAnsi="Courier New"/>
          <w:color w:val="282828"/>
          <w:sz w:val="20"/>
        </w:rPr>
        <w:br/>
        <w:t xml:space="preserve">        try {</w:t>
      </w:r>
      <w:r>
        <w:rPr>
          <w:rFonts w:ascii="Courier New" w:hAnsi="Courier New"/>
          <w:color w:val="282828"/>
          <w:sz w:val="20"/>
        </w:rPr>
        <w:br/>
        <w:t xml:space="preserve">            int x = Integer.parseInt(input);</w:t>
      </w:r>
      <w:r>
        <w:rPr>
          <w:rFonts w:ascii="Courier New" w:hAnsi="Courier New"/>
          <w:color w:val="282828"/>
          <w:sz w:val="20"/>
        </w:rPr>
        <w:br/>
        <w:t xml:space="preserve">            coordinatesChecker.setX(x);</w:t>
      </w:r>
      <w:r>
        <w:rPr>
          <w:rFonts w:ascii="Courier New" w:hAnsi="Courier New"/>
          <w:color w:val="282828"/>
          <w:sz w:val="20"/>
        </w:rPr>
        <w:br/>
        <w:t xml:space="preserve">            return x;</w:t>
      </w:r>
      <w:r>
        <w:rPr>
          <w:rFonts w:ascii="Courier New" w:hAnsi="Courier New"/>
          <w:color w:val="282828"/>
          <w:sz w:val="20"/>
        </w:rPr>
        <w:br/>
        <w:t xml:space="preserve">        } catch (NumberFormatException e) {</w:t>
      </w:r>
      <w:r>
        <w:rPr>
          <w:rFonts w:ascii="Courier New" w:hAnsi="Courier New"/>
          <w:color w:val="282828"/>
          <w:sz w:val="20"/>
        </w:rPr>
        <w:br/>
        <w:t xml:space="preserve">            System.out.println("Ошибка: введите целое число!");</w:t>
      </w:r>
      <w:r>
        <w:rPr>
          <w:rFonts w:ascii="Courier New" w:hAnsi="Courier New"/>
          <w:color w:val="282828"/>
          <w:sz w:val="20"/>
        </w:rPr>
        <w:br/>
        <w:t xml:space="preserve">        } catch (IllegalArgumentException e) {</w:t>
      </w:r>
      <w:r>
        <w:rPr>
          <w:rFonts w:ascii="Courier New" w:hAnsi="Courier New"/>
          <w:color w:val="282828"/>
          <w:sz w:val="20"/>
        </w:rPr>
        <w:br/>
        <w:t xml:space="preserve">            System.out.println("Ошибка: " + e.getMessage());</w:t>
      </w:r>
      <w:r>
        <w:rPr>
          <w:rFonts w:ascii="Courier New" w:hAnsi="Courier New"/>
          <w:color w:val="282828"/>
          <w:sz w:val="20"/>
        </w:rPr>
        <w:br/>
        <w:t xml:space="preserve">        }</w:t>
      </w:r>
      <w:r>
        <w:rPr>
          <w:rFonts w:ascii="Courier New" w:hAnsi="Courier New"/>
          <w:color w:val="282828"/>
          <w:sz w:val="20"/>
        </w:rPr>
        <w:br/>
        <w:t xml:space="preserve">    }</w:t>
      </w:r>
      <w:r>
        <w:rPr>
          <w:rFonts w:ascii="Courier New" w:hAnsi="Courier New"/>
          <w:color w:val="282828"/>
          <w:sz w:val="20"/>
        </w:rPr>
        <w:br/>
        <w:t>}</w:t>
      </w:r>
    </w:p>
    <w:p w14:paraId="786A8D15" w14:textId="77777777" w:rsidR="00981014" w:rsidRDefault="00000000">
      <w:pPr>
        <w:jc w:val="both"/>
      </w:pPr>
      <w:r>
        <w:rPr>
          <w:rFonts w:ascii="Times New Roman" w:hAnsi="Times New Roman"/>
          <w:sz w:val="24"/>
        </w:rPr>
        <w:t>Класс CommandManager.java (Инвокер)</w:t>
      </w:r>
    </w:p>
    <w:p w14:paraId="2AB362F4" w14:textId="77777777" w:rsidR="00981014" w:rsidRDefault="00000000">
      <w:pPr>
        <w:ind w:left="720"/>
      </w:pPr>
      <w:r>
        <w:rPr>
          <w:rFonts w:ascii="Courier New" w:hAnsi="Courier New"/>
          <w:color w:val="282828"/>
          <w:sz w:val="20"/>
        </w:rPr>
        <w:t>// Реализация регистрации и вызова команд через HashMap</w:t>
      </w:r>
      <w:r>
        <w:rPr>
          <w:rFonts w:ascii="Courier New" w:hAnsi="Courier New"/>
          <w:color w:val="282828"/>
          <w:sz w:val="20"/>
        </w:rPr>
        <w:br/>
        <w:t>public void executeCommand(String[] args) {</w:t>
      </w:r>
      <w:r>
        <w:rPr>
          <w:rFonts w:ascii="Courier New" w:hAnsi="Courier New"/>
          <w:color w:val="282828"/>
          <w:sz w:val="20"/>
        </w:rPr>
        <w:br/>
        <w:t xml:space="preserve">    if (args.length == 0 || args[0].trim().isEmpty()) return;</w:t>
      </w:r>
      <w:r>
        <w:rPr>
          <w:rFonts w:ascii="Courier New" w:hAnsi="Courier New"/>
          <w:color w:val="282828"/>
          <w:sz w:val="20"/>
        </w:rPr>
        <w:br/>
        <w:t xml:space="preserve">    String commandName = args[0].toLowerCase();</w:t>
      </w:r>
      <w:r>
        <w:rPr>
          <w:rFonts w:ascii="Courier New" w:hAnsi="Courier New"/>
          <w:color w:val="282828"/>
          <w:sz w:val="20"/>
        </w:rPr>
        <w:br/>
        <w:t xml:space="preserve">    Command command = commands.get(commandName);</w:t>
      </w:r>
      <w:r>
        <w:rPr>
          <w:rFonts w:ascii="Courier New" w:hAnsi="Courier New"/>
          <w:color w:val="282828"/>
          <w:sz w:val="20"/>
        </w:rPr>
        <w:br/>
        <w:t xml:space="preserve">    if (command == null) {</w:t>
      </w:r>
      <w:r>
        <w:rPr>
          <w:rFonts w:ascii="Courier New" w:hAnsi="Courier New"/>
          <w:color w:val="282828"/>
          <w:sz w:val="20"/>
        </w:rPr>
        <w:br/>
        <w:t xml:space="preserve">        System.out.println("Неизвестная команда.");</w:t>
      </w:r>
      <w:r>
        <w:rPr>
          <w:rFonts w:ascii="Courier New" w:hAnsi="Courier New"/>
          <w:color w:val="282828"/>
          <w:sz w:val="20"/>
        </w:rPr>
        <w:br/>
        <w:t xml:space="preserve">    } else {</w:t>
      </w:r>
      <w:r>
        <w:rPr>
          <w:rFonts w:ascii="Courier New" w:hAnsi="Courier New"/>
          <w:color w:val="282828"/>
          <w:sz w:val="20"/>
        </w:rPr>
        <w:br/>
        <w:t xml:space="preserve">        try {</w:t>
      </w:r>
      <w:r>
        <w:rPr>
          <w:rFonts w:ascii="Courier New" w:hAnsi="Courier New"/>
          <w:color w:val="282828"/>
          <w:sz w:val="20"/>
        </w:rPr>
        <w:br/>
        <w:t xml:space="preserve">            command.execute(args);</w:t>
      </w:r>
      <w:r>
        <w:rPr>
          <w:rFonts w:ascii="Courier New" w:hAnsi="Courier New"/>
          <w:color w:val="282828"/>
          <w:sz w:val="20"/>
        </w:rPr>
        <w:br/>
        <w:t xml:space="preserve">        } catch (Exception e) {</w:t>
      </w:r>
      <w:r>
        <w:rPr>
          <w:rFonts w:ascii="Courier New" w:hAnsi="Courier New"/>
          <w:color w:val="282828"/>
          <w:sz w:val="20"/>
        </w:rPr>
        <w:br/>
        <w:t xml:space="preserve">            System.out.println("Ошибка выполнения: " + e.getMessage());</w:t>
      </w:r>
      <w:r>
        <w:rPr>
          <w:rFonts w:ascii="Courier New" w:hAnsi="Courier New"/>
          <w:color w:val="282828"/>
          <w:sz w:val="20"/>
        </w:rPr>
        <w:br/>
        <w:t xml:space="preserve">        }</w:t>
      </w:r>
      <w:r>
        <w:rPr>
          <w:rFonts w:ascii="Courier New" w:hAnsi="Courier New"/>
          <w:color w:val="282828"/>
          <w:sz w:val="20"/>
        </w:rPr>
        <w:br/>
        <w:t xml:space="preserve">    }</w:t>
      </w:r>
      <w:r>
        <w:rPr>
          <w:rFonts w:ascii="Courier New" w:hAnsi="Courier New"/>
          <w:color w:val="282828"/>
          <w:sz w:val="20"/>
        </w:rPr>
        <w:br/>
        <w:t>}</w:t>
      </w:r>
    </w:p>
    <w:p w14:paraId="3EE7FC17" w14:textId="77777777" w:rsidR="00981014" w:rsidRPr="00614EBA" w:rsidRDefault="00000000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t>4. Результат работы программы</w:t>
      </w:r>
    </w:p>
    <w:p w14:paraId="64BEC2D7" w14:textId="77777777" w:rsidR="00981014" w:rsidRPr="00614EBA" w:rsidRDefault="00000000">
      <w:pPr>
        <w:jc w:val="both"/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>Приложение демонстрирует стабильную работу. Ниже приведен пример лога консоли:</w:t>
      </w:r>
    </w:p>
    <w:p w14:paraId="05458CB3" w14:textId="77777777" w:rsidR="00981014" w:rsidRPr="00614EBA" w:rsidRDefault="00000000">
      <w:pPr>
        <w:ind w:left="720"/>
        <w:rPr>
          <w:lang w:val="ru-RU"/>
        </w:rPr>
      </w:pPr>
      <w:r w:rsidRPr="00614EBA">
        <w:rPr>
          <w:rFonts w:ascii="Courier New" w:hAnsi="Courier New"/>
          <w:color w:val="282828"/>
          <w:sz w:val="20"/>
          <w:lang w:val="ru-RU"/>
        </w:rPr>
        <w:t xml:space="preserve">&gt;&gt;&gt; </w:t>
      </w:r>
      <w:r>
        <w:rPr>
          <w:rFonts w:ascii="Courier New" w:hAnsi="Courier New"/>
          <w:color w:val="282828"/>
          <w:sz w:val="20"/>
        </w:rPr>
        <w:t>help</w:t>
      </w:r>
      <w:r w:rsidRPr="00614EBA">
        <w:rPr>
          <w:rFonts w:ascii="Courier New" w:hAnsi="Courier New"/>
          <w:color w:val="282828"/>
          <w:sz w:val="20"/>
          <w:lang w:val="ru-RU"/>
        </w:rPr>
        <w:br/>
      </w:r>
      <w:proofErr w:type="spellStart"/>
      <w:r>
        <w:rPr>
          <w:rFonts w:ascii="Courier New" w:hAnsi="Courier New"/>
          <w:color w:val="282828"/>
          <w:sz w:val="20"/>
        </w:rPr>
        <w:t>help</w:t>
      </w:r>
      <w:proofErr w:type="spellEnd"/>
      <w:r w:rsidRPr="00614EBA">
        <w:rPr>
          <w:rFonts w:ascii="Courier New" w:hAnsi="Courier New"/>
          <w:color w:val="282828"/>
          <w:sz w:val="20"/>
          <w:lang w:val="ru-RU"/>
        </w:rPr>
        <w:t xml:space="preserve"> : вывести справку по доступным командам</w:t>
      </w:r>
      <w:r w:rsidRPr="00614EBA">
        <w:rPr>
          <w:rFonts w:ascii="Courier New" w:hAnsi="Courier New"/>
          <w:color w:val="282828"/>
          <w:sz w:val="20"/>
          <w:lang w:val="ru-RU"/>
        </w:rPr>
        <w:br/>
      </w:r>
      <w:r>
        <w:rPr>
          <w:rFonts w:ascii="Courier New" w:hAnsi="Courier New"/>
          <w:color w:val="282828"/>
          <w:sz w:val="20"/>
        </w:rPr>
        <w:t>add</w:t>
      </w:r>
      <w:r w:rsidRPr="00614EBA">
        <w:rPr>
          <w:rFonts w:ascii="Courier New" w:hAnsi="Courier New"/>
          <w:color w:val="282828"/>
          <w:sz w:val="20"/>
          <w:lang w:val="ru-RU"/>
        </w:rPr>
        <w:t xml:space="preserve"> : добавить новый элемент в коллекцию</w:t>
      </w:r>
      <w:r w:rsidRPr="00614EBA">
        <w:rPr>
          <w:rFonts w:ascii="Courier New" w:hAnsi="Courier New"/>
          <w:color w:val="282828"/>
          <w:sz w:val="20"/>
          <w:lang w:val="ru-RU"/>
        </w:rPr>
        <w:br/>
      </w:r>
      <w:r>
        <w:rPr>
          <w:rFonts w:ascii="Courier New" w:hAnsi="Courier New"/>
          <w:color w:val="282828"/>
          <w:sz w:val="20"/>
        </w:rPr>
        <w:t>show</w:t>
      </w:r>
      <w:r w:rsidRPr="00614EBA">
        <w:rPr>
          <w:rFonts w:ascii="Courier New" w:hAnsi="Courier New"/>
          <w:color w:val="282828"/>
          <w:sz w:val="20"/>
          <w:lang w:val="ru-RU"/>
        </w:rPr>
        <w:t xml:space="preserve"> : вывести все элементы коллекции</w:t>
      </w:r>
      <w:r w:rsidRPr="00614EBA">
        <w:rPr>
          <w:rFonts w:ascii="Courier New" w:hAnsi="Courier New"/>
          <w:color w:val="282828"/>
          <w:sz w:val="20"/>
          <w:lang w:val="ru-RU"/>
        </w:rPr>
        <w:br/>
      </w:r>
      <w:r>
        <w:rPr>
          <w:rFonts w:ascii="Courier New" w:hAnsi="Courier New"/>
          <w:color w:val="282828"/>
          <w:sz w:val="20"/>
        </w:rPr>
        <w:t>save</w:t>
      </w:r>
      <w:r w:rsidRPr="00614EBA">
        <w:rPr>
          <w:rFonts w:ascii="Courier New" w:hAnsi="Courier New"/>
          <w:color w:val="282828"/>
          <w:sz w:val="20"/>
          <w:lang w:val="ru-RU"/>
        </w:rPr>
        <w:t xml:space="preserve"> : сохранить коллекцию в файл</w:t>
      </w:r>
      <w:r w:rsidRPr="00614EBA">
        <w:rPr>
          <w:rFonts w:ascii="Courier New" w:hAnsi="Courier New"/>
          <w:color w:val="282828"/>
          <w:sz w:val="20"/>
          <w:lang w:val="ru-RU"/>
        </w:rPr>
        <w:br/>
        <w:t xml:space="preserve">&gt;&gt;&gt; </w:t>
      </w:r>
      <w:r>
        <w:rPr>
          <w:rFonts w:ascii="Courier New" w:hAnsi="Courier New"/>
          <w:color w:val="282828"/>
          <w:sz w:val="20"/>
        </w:rPr>
        <w:t>add</w:t>
      </w:r>
      <w:r w:rsidRPr="00614EBA">
        <w:rPr>
          <w:rFonts w:ascii="Courier New" w:hAnsi="Courier New"/>
          <w:color w:val="282828"/>
          <w:sz w:val="20"/>
          <w:lang w:val="ru-RU"/>
        </w:rPr>
        <w:br/>
      </w:r>
      <w:r w:rsidRPr="00614EBA">
        <w:rPr>
          <w:rFonts w:ascii="Courier New" w:hAnsi="Courier New"/>
          <w:color w:val="282828"/>
          <w:sz w:val="20"/>
          <w:lang w:val="ru-RU"/>
        </w:rPr>
        <w:lastRenderedPageBreak/>
        <w:t xml:space="preserve">Введите имя: </w:t>
      </w:r>
      <w:r>
        <w:rPr>
          <w:rFonts w:ascii="Courier New" w:hAnsi="Courier New"/>
          <w:color w:val="282828"/>
          <w:sz w:val="20"/>
        </w:rPr>
        <w:t>Islam</w:t>
      </w:r>
      <w:r w:rsidRPr="00614EBA">
        <w:rPr>
          <w:rFonts w:ascii="Courier New" w:hAnsi="Courier New"/>
          <w:color w:val="282828"/>
          <w:sz w:val="20"/>
          <w:lang w:val="ru-RU"/>
        </w:rPr>
        <w:br/>
        <w:t xml:space="preserve">Введите координату </w:t>
      </w:r>
      <w:r>
        <w:rPr>
          <w:rFonts w:ascii="Courier New" w:hAnsi="Courier New"/>
          <w:color w:val="282828"/>
          <w:sz w:val="20"/>
        </w:rPr>
        <w:t>X</w:t>
      </w:r>
      <w:r w:rsidRPr="00614EBA">
        <w:rPr>
          <w:rFonts w:ascii="Courier New" w:hAnsi="Courier New"/>
          <w:color w:val="282828"/>
          <w:sz w:val="20"/>
          <w:lang w:val="ru-RU"/>
        </w:rPr>
        <w:t xml:space="preserve"> (</w:t>
      </w:r>
      <w:r>
        <w:rPr>
          <w:rFonts w:ascii="Courier New" w:hAnsi="Courier New"/>
          <w:color w:val="282828"/>
          <w:sz w:val="20"/>
        </w:rPr>
        <w:t>X</w:t>
      </w:r>
      <w:r w:rsidRPr="00614EBA">
        <w:rPr>
          <w:rFonts w:ascii="Courier New" w:hAnsi="Courier New"/>
          <w:color w:val="282828"/>
          <w:sz w:val="20"/>
          <w:lang w:val="ru-RU"/>
        </w:rPr>
        <w:t xml:space="preserve"> &gt; -162): 10</w:t>
      </w:r>
      <w:r w:rsidRPr="00614EBA">
        <w:rPr>
          <w:rFonts w:ascii="Courier New" w:hAnsi="Courier New"/>
          <w:color w:val="282828"/>
          <w:sz w:val="20"/>
          <w:lang w:val="ru-RU"/>
        </w:rPr>
        <w:br/>
        <w:t>...</w:t>
      </w:r>
      <w:r w:rsidRPr="00614EBA">
        <w:rPr>
          <w:rFonts w:ascii="Courier New" w:hAnsi="Courier New"/>
          <w:color w:val="282828"/>
          <w:sz w:val="20"/>
          <w:lang w:val="ru-RU"/>
        </w:rPr>
        <w:br/>
        <w:t>Элемент успешно добавлен в коллекцию.</w:t>
      </w:r>
      <w:r w:rsidRPr="00614EBA">
        <w:rPr>
          <w:rFonts w:ascii="Courier New" w:hAnsi="Courier New"/>
          <w:color w:val="282828"/>
          <w:sz w:val="20"/>
          <w:lang w:val="ru-RU"/>
        </w:rPr>
        <w:br/>
        <w:t xml:space="preserve">&gt;&gt;&gt; </w:t>
      </w:r>
      <w:r>
        <w:rPr>
          <w:rFonts w:ascii="Courier New" w:hAnsi="Courier New"/>
          <w:color w:val="282828"/>
          <w:sz w:val="20"/>
        </w:rPr>
        <w:t>save</w:t>
      </w:r>
      <w:r w:rsidRPr="00614EBA">
        <w:rPr>
          <w:rFonts w:ascii="Courier New" w:hAnsi="Courier New"/>
          <w:color w:val="282828"/>
          <w:sz w:val="20"/>
          <w:lang w:val="ru-RU"/>
        </w:rPr>
        <w:br/>
        <w:t xml:space="preserve">Коллекция успешно сохранена в файл </w:t>
      </w:r>
      <w:r>
        <w:rPr>
          <w:rFonts w:ascii="Courier New" w:hAnsi="Courier New"/>
          <w:color w:val="282828"/>
          <w:sz w:val="20"/>
        </w:rPr>
        <w:t>data</w:t>
      </w:r>
      <w:r w:rsidRPr="00614EBA">
        <w:rPr>
          <w:rFonts w:ascii="Courier New" w:hAnsi="Courier New"/>
          <w:color w:val="282828"/>
          <w:sz w:val="20"/>
          <w:lang w:val="ru-RU"/>
        </w:rPr>
        <w:t>.</w:t>
      </w:r>
      <w:r>
        <w:rPr>
          <w:rFonts w:ascii="Courier New" w:hAnsi="Courier New"/>
          <w:color w:val="282828"/>
          <w:sz w:val="20"/>
        </w:rPr>
        <w:t>csv</w:t>
      </w:r>
      <w:r w:rsidRPr="00614EBA">
        <w:rPr>
          <w:rFonts w:ascii="Courier New" w:hAnsi="Courier New"/>
          <w:color w:val="282828"/>
          <w:sz w:val="20"/>
          <w:lang w:val="ru-RU"/>
        </w:rPr>
        <w:t>.</w:t>
      </w:r>
    </w:p>
    <w:p w14:paraId="5833534B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b/>
          <w:sz w:val="28"/>
          <w:lang w:val="ru-RU"/>
        </w:rPr>
        <w:t>5. Выводы</w:t>
      </w:r>
    </w:p>
    <w:p w14:paraId="440F3ACA" w14:textId="77777777" w:rsidR="00981014" w:rsidRPr="00614EBA" w:rsidRDefault="00000000" w:rsidP="00614EBA">
      <w:pPr>
        <w:rPr>
          <w:lang w:val="ru-RU"/>
        </w:rPr>
      </w:pPr>
      <w:r w:rsidRPr="00614EBA">
        <w:rPr>
          <w:rFonts w:ascii="Times New Roman" w:hAnsi="Times New Roman"/>
          <w:sz w:val="24"/>
          <w:lang w:val="ru-RU"/>
        </w:rPr>
        <w:t xml:space="preserve">В результате выполнения лабораторной работы была спроектирована и реализована расширяемая архитектура консольного приложения на языке </w:t>
      </w:r>
      <w:r>
        <w:rPr>
          <w:rFonts w:ascii="Times New Roman" w:hAnsi="Times New Roman"/>
          <w:sz w:val="24"/>
        </w:rPr>
        <w:t>Java</w:t>
      </w:r>
      <w:r w:rsidRPr="00614EBA">
        <w:rPr>
          <w:rFonts w:ascii="Times New Roman" w:hAnsi="Times New Roman"/>
          <w:sz w:val="24"/>
          <w:lang w:val="ru-RU"/>
        </w:rPr>
        <w:t>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 xml:space="preserve">Использование паттерна </w:t>
      </w:r>
      <w:r>
        <w:rPr>
          <w:rFonts w:ascii="Times New Roman" w:hAnsi="Times New Roman"/>
          <w:sz w:val="24"/>
        </w:rPr>
        <w:t>Command</w:t>
      </w:r>
      <w:r w:rsidRPr="00614EBA">
        <w:rPr>
          <w:rFonts w:ascii="Times New Roman" w:hAnsi="Times New Roman"/>
          <w:sz w:val="24"/>
          <w:lang w:val="ru-RU"/>
        </w:rPr>
        <w:t xml:space="preserve"> позволило изолировать логику команд от основного цикла программы.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 xml:space="preserve">Класс </w:t>
      </w:r>
      <w:proofErr w:type="spellStart"/>
      <w:r>
        <w:rPr>
          <w:rFonts w:ascii="Times New Roman" w:hAnsi="Times New Roman"/>
          <w:sz w:val="24"/>
        </w:rPr>
        <w:t>InputManager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 обеспечил высокую отказоустойчивость приложения за счет обработки исключений и циклической проверки вводимых данных.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>Были изучены принципы работы с коллекциями (</w:t>
      </w:r>
      <w:proofErr w:type="spellStart"/>
      <w:r>
        <w:rPr>
          <w:rFonts w:ascii="Times New Roman" w:hAnsi="Times New Roman"/>
          <w:sz w:val="24"/>
        </w:rPr>
        <w:t>TreeSet</w:t>
      </w:r>
      <w:proofErr w:type="spellEnd"/>
      <w:r w:rsidRPr="00614EBA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HashMap</w:t>
      </w:r>
      <w:r w:rsidRPr="00614EBA">
        <w:rPr>
          <w:rFonts w:ascii="Times New Roman" w:hAnsi="Times New Roman"/>
          <w:sz w:val="24"/>
          <w:lang w:val="ru-RU"/>
        </w:rPr>
        <w:t>) и потоками ввода-вывода.</w:t>
      </w:r>
      <w:r w:rsidRPr="00614EBA">
        <w:rPr>
          <w:rFonts w:ascii="Times New Roman" w:hAnsi="Times New Roman"/>
          <w:sz w:val="24"/>
          <w:lang w:val="ru-RU"/>
        </w:rPr>
        <w:br/>
      </w:r>
      <w:r w:rsidRPr="00614EBA">
        <w:rPr>
          <w:rFonts w:ascii="Times New Roman" w:hAnsi="Times New Roman"/>
          <w:sz w:val="24"/>
          <w:lang w:val="ru-RU"/>
        </w:rPr>
        <w:br/>
        <w:t>Программа корректно обрабатывает пустые строки, неверные типы данных и нарушения границ допустимых значений.</w:t>
      </w:r>
    </w:p>
    <w:sectPr w:rsidR="00981014" w:rsidRPr="00614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949978">
    <w:abstractNumId w:val="8"/>
  </w:num>
  <w:num w:numId="2" w16cid:durableId="110437024">
    <w:abstractNumId w:val="6"/>
  </w:num>
  <w:num w:numId="3" w16cid:durableId="1209997213">
    <w:abstractNumId w:val="5"/>
  </w:num>
  <w:num w:numId="4" w16cid:durableId="1769083022">
    <w:abstractNumId w:val="4"/>
  </w:num>
  <w:num w:numId="5" w16cid:durableId="1518616329">
    <w:abstractNumId w:val="7"/>
  </w:num>
  <w:num w:numId="6" w16cid:durableId="1337801688">
    <w:abstractNumId w:val="3"/>
  </w:num>
  <w:num w:numId="7" w16cid:durableId="824469661">
    <w:abstractNumId w:val="2"/>
  </w:num>
  <w:num w:numId="8" w16cid:durableId="1989627487">
    <w:abstractNumId w:val="1"/>
  </w:num>
  <w:num w:numId="9" w16cid:durableId="77571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EBA"/>
    <w:rsid w:val="00981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F256F5"/>
  <w14:defaultImageDpi w14:val="300"/>
  <w15:docId w15:val="{15BDEA14-BCBB-4865-A918-EA055D3B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islam azaizia</cp:lastModifiedBy>
  <cp:revision>2</cp:revision>
  <dcterms:created xsi:type="dcterms:W3CDTF">2013-12-23T23:15:00Z</dcterms:created>
  <dcterms:modified xsi:type="dcterms:W3CDTF">2026-03-12T05:09:00Z</dcterms:modified>
  <cp:category/>
</cp:coreProperties>
</file>